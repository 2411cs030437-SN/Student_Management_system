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A1FA" w14:textId="73719820" w:rsidR="00E46BA8" w:rsidRDefault="00F018F7">
      <w:pPr>
        <w:jc w:val="center"/>
      </w:pPr>
      <w:r>
        <w:rPr>
          <w:b/>
          <w:color w:val="24313D"/>
          <w:sz w:val="52"/>
        </w:rPr>
        <w:t xml:space="preserve">                           </w:t>
      </w:r>
      <w:r w:rsidR="00000000">
        <w:rPr>
          <w:b/>
          <w:color w:val="24313D"/>
          <w:sz w:val="52"/>
        </w:rPr>
        <w:t>Student Management System</w:t>
      </w:r>
    </w:p>
    <w:p w14:paraId="3AEBC9EA" w14:textId="77777777" w:rsidR="00E46BA8" w:rsidRDefault="00000000">
      <w:pPr>
        <w:jc w:val="center"/>
      </w:pPr>
      <w:r>
        <w:rPr>
          <w:color w:val="66717C"/>
          <w:sz w:val="26"/>
        </w:rPr>
        <w:t>Project Manual, Setup Guide, and Presentation Notes</w:t>
      </w:r>
    </w:p>
    <w:p w14:paraId="02ADE489" w14:textId="77777777" w:rsidR="00E46BA8" w:rsidRDefault="00E46BA8"/>
    <w:tbl>
      <w:tblPr>
        <w:tblW w:w="0" w:type="auto"/>
        <w:jc w:val="center"/>
        <w:tblLook w:val="04A0" w:firstRow="1" w:lastRow="0" w:firstColumn="1" w:lastColumn="0" w:noHBand="0" w:noVBand="1"/>
      </w:tblPr>
      <w:tblGrid>
        <w:gridCol w:w="10080"/>
      </w:tblGrid>
      <w:tr w:rsidR="00E46BA8" w14:paraId="7ED79DC3" w14:textId="77777777">
        <w:trPr>
          <w:jc w:val="center"/>
        </w:trPr>
        <w:tc>
          <w:tcPr>
            <w:tcW w:w="10080" w:type="dxa"/>
            <w:shd w:val="clear" w:color="auto" w:fill="FFFBEB"/>
          </w:tcPr>
          <w:p w14:paraId="64251D08" w14:textId="77777777" w:rsidR="00E46BA8" w:rsidRDefault="00000000">
            <w:r>
              <w:rPr>
                <w:b/>
                <w:color w:val="B45309"/>
              </w:rPr>
              <w:t xml:space="preserve">Purpose: </w:t>
            </w:r>
            <w:r>
              <w:t>This document explains the project from beginner level: what technologies are used, why files are separated, how the application works, and how to run it on a new machine.</w:t>
            </w:r>
          </w:p>
        </w:tc>
      </w:tr>
    </w:tbl>
    <w:p w14:paraId="30CC3B3A" w14:textId="77777777" w:rsidR="00E46BA8" w:rsidRDefault="00E46BA8"/>
    <w:tbl>
      <w:tblPr>
        <w:tblStyle w:val="TableGrid"/>
        <w:tblW w:w="0" w:type="auto"/>
        <w:jc w:val="center"/>
        <w:tblLook w:val="04A0" w:firstRow="1" w:lastRow="0" w:firstColumn="1" w:lastColumn="0" w:noHBand="0" w:noVBand="1"/>
      </w:tblPr>
      <w:tblGrid>
        <w:gridCol w:w="2543"/>
        <w:gridCol w:w="7753"/>
      </w:tblGrid>
      <w:tr w:rsidR="00E46BA8" w14:paraId="24B39B5D" w14:textId="77777777">
        <w:trPr>
          <w:jc w:val="center"/>
        </w:trPr>
        <w:tc>
          <w:tcPr>
            <w:tcW w:w="2592" w:type="dxa"/>
            <w:shd w:val="clear" w:color="auto" w:fill="0E7490"/>
            <w:vAlign w:val="center"/>
          </w:tcPr>
          <w:p w14:paraId="2608DD70" w14:textId="77777777" w:rsidR="00E46BA8" w:rsidRDefault="00000000">
            <w:r>
              <w:rPr>
                <w:b/>
                <w:color w:val="FFFFFF"/>
              </w:rPr>
              <w:t>Project Item</w:t>
            </w:r>
          </w:p>
        </w:tc>
        <w:tc>
          <w:tcPr>
            <w:tcW w:w="7920" w:type="dxa"/>
            <w:shd w:val="clear" w:color="auto" w:fill="0E7490"/>
            <w:vAlign w:val="center"/>
          </w:tcPr>
          <w:p w14:paraId="3D23E276" w14:textId="77777777" w:rsidR="00E46BA8" w:rsidRDefault="00000000">
            <w:r>
              <w:rPr>
                <w:b/>
                <w:color w:val="FFFFFF"/>
              </w:rPr>
              <w:t>Details</w:t>
            </w:r>
          </w:p>
        </w:tc>
      </w:tr>
      <w:tr w:rsidR="00E46BA8" w14:paraId="38C51D44" w14:textId="77777777">
        <w:trPr>
          <w:jc w:val="center"/>
        </w:trPr>
        <w:tc>
          <w:tcPr>
            <w:tcW w:w="2592" w:type="dxa"/>
            <w:vAlign w:val="center"/>
          </w:tcPr>
          <w:p w14:paraId="195C181A" w14:textId="77777777" w:rsidR="00E46BA8" w:rsidRDefault="00000000">
            <w:r>
              <w:t>Project Type</w:t>
            </w:r>
          </w:p>
        </w:tc>
        <w:tc>
          <w:tcPr>
            <w:tcW w:w="7920" w:type="dxa"/>
            <w:vAlign w:val="center"/>
          </w:tcPr>
          <w:p w14:paraId="7D1564B3" w14:textId="77777777" w:rsidR="00E46BA8" w:rsidRDefault="00000000">
            <w:r>
              <w:t>Spring Boot web application</w:t>
            </w:r>
          </w:p>
        </w:tc>
      </w:tr>
      <w:tr w:rsidR="00E46BA8" w14:paraId="383540B7" w14:textId="77777777">
        <w:trPr>
          <w:jc w:val="center"/>
        </w:trPr>
        <w:tc>
          <w:tcPr>
            <w:tcW w:w="2592" w:type="dxa"/>
            <w:vAlign w:val="center"/>
          </w:tcPr>
          <w:p w14:paraId="7D008574" w14:textId="77777777" w:rsidR="00E46BA8" w:rsidRDefault="00000000">
            <w:r>
              <w:t>Main Feature</w:t>
            </w:r>
          </w:p>
        </w:tc>
        <w:tc>
          <w:tcPr>
            <w:tcW w:w="7920" w:type="dxa"/>
            <w:vAlign w:val="center"/>
          </w:tcPr>
          <w:p w14:paraId="180CA57C" w14:textId="77777777" w:rsidR="00E46BA8" w:rsidRDefault="00000000">
            <w:r>
              <w:t>Manage student admission records</w:t>
            </w:r>
          </w:p>
        </w:tc>
      </w:tr>
      <w:tr w:rsidR="00E46BA8" w14:paraId="72381EC1" w14:textId="77777777">
        <w:trPr>
          <w:jc w:val="center"/>
        </w:trPr>
        <w:tc>
          <w:tcPr>
            <w:tcW w:w="2592" w:type="dxa"/>
            <w:vAlign w:val="center"/>
          </w:tcPr>
          <w:p w14:paraId="6E008EEF" w14:textId="77777777" w:rsidR="00E46BA8" w:rsidRDefault="00000000">
            <w:r>
              <w:t>Database</w:t>
            </w:r>
          </w:p>
        </w:tc>
        <w:tc>
          <w:tcPr>
            <w:tcW w:w="7920" w:type="dxa"/>
            <w:vAlign w:val="center"/>
          </w:tcPr>
          <w:p w14:paraId="26785A97" w14:textId="77777777" w:rsidR="00E46BA8" w:rsidRDefault="00000000">
            <w:r>
              <w:t>MySQL</w:t>
            </w:r>
          </w:p>
        </w:tc>
      </w:tr>
      <w:tr w:rsidR="00E46BA8" w14:paraId="3D74E570" w14:textId="77777777">
        <w:trPr>
          <w:jc w:val="center"/>
        </w:trPr>
        <w:tc>
          <w:tcPr>
            <w:tcW w:w="2592" w:type="dxa"/>
            <w:vAlign w:val="center"/>
          </w:tcPr>
          <w:p w14:paraId="6E00D263" w14:textId="77777777" w:rsidR="00E46BA8" w:rsidRDefault="00000000">
            <w:r>
              <w:t>Frontend</w:t>
            </w:r>
          </w:p>
        </w:tc>
        <w:tc>
          <w:tcPr>
            <w:tcW w:w="7920" w:type="dxa"/>
            <w:vAlign w:val="center"/>
          </w:tcPr>
          <w:p w14:paraId="30941EF8" w14:textId="77777777" w:rsidR="00E46BA8" w:rsidRDefault="00000000">
            <w:r>
              <w:t>Thymeleaf templates, CSS, small JavaScript</w:t>
            </w:r>
          </w:p>
        </w:tc>
      </w:tr>
      <w:tr w:rsidR="00E46BA8" w14:paraId="1E52B91B" w14:textId="77777777">
        <w:trPr>
          <w:jc w:val="center"/>
        </w:trPr>
        <w:tc>
          <w:tcPr>
            <w:tcW w:w="2592" w:type="dxa"/>
            <w:vAlign w:val="center"/>
          </w:tcPr>
          <w:p w14:paraId="4892CF41" w14:textId="77777777" w:rsidR="00E46BA8" w:rsidRDefault="00000000">
            <w:r>
              <w:t>Build Tool</w:t>
            </w:r>
          </w:p>
        </w:tc>
        <w:tc>
          <w:tcPr>
            <w:tcW w:w="7920" w:type="dxa"/>
            <w:vAlign w:val="center"/>
          </w:tcPr>
          <w:p w14:paraId="4325DB16" w14:textId="77777777" w:rsidR="00E46BA8" w:rsidRDefault="00000000">
            <w:r>
              <w:t>Maven wrapper</w:t>
            </w:r>
          </w:p>
        </w:tc>
      </w:tr>
      <w:tr w:rsidR="00E46BA8" w14:paraId="4E9E0751" w14:textId="77777777">
        <w:trPr>
          <w:jc w:val="center"/>
        </w:trPr>
        <w:tc>
          <w:tcPr>
            <w:tcW w:w="2592" w:type="dxa"/>
            <w:vAlign w:val="center"/>
          </w:tcPr>
          <w:p w14:paraId="6693F9AD" w14:textId="77777777" w:rsidR="00E46BA8" w:rsidRDefault="00000000">
            <w:r>
              <w:t>Main URL</w:t>
            </w:r>
          </w:p>
        </w:tc>
        <w:tc>
          <w:tcPr>
            <w:tcW w:w="7920" w:type="dxa"/>
            <w:vAlign w:val="center"/>
          </w:tcPr>
          <w:p w14:paraId="55DE5CE1" w14:textId="77777777" w:rsidR="00E46BA8" w:rsidRDefault="00000000">
            <w:r>
              <w:t>http://localhost:8080/students</w:t>
            </w:r>
          </w:p>
        </w:tc>
      </w:tr>
    </w:tbl>
    <w:p w14:paraId="1F8B97A1" w14:textId="77777777" w:rsidR="00E46BA8" w:rsidRDefault="00E46BA8"/>
    <w:p w14:paraId="4944AFDD" w14:textId="77777777" w:rsidR="00E46BA8" w:rsidRDefault="00000000">
      <w:pPr>
        <w:pStyle w:val="Heading1"/>
      </w:pPr>
      <w:r>
        <w:rPr>
          <w:color w:val="0E7490"/>
        </w:rPr>
        <w:t>1. Project Overview</w:t>
      </w:r>
    </w:p>
    <w:p w14:paraId="6B1B89D9" w14:textId="77777777" w:rsidR="00E46BA8" w:rsidRDefault="00000000">
      <w:r>
        <w:t>The Student Management System is a simple web application used to store, view, update, delete, search, and filter student admission records. It is designed as a beginner-level MVC project, so the code is split into clear layers instead of placing everything in one file.</w:t>
      </w:r>
    </w:p>
    <w:p w14:paraId="1A843E7F" w14:textId="77777777" w:rsidR="00E46BA8" w:rsidRDefault="00000000">
      <w:pPr>
        <w:pStyle w:val="ListBullet"/>
      </w:pPr>
      <w:r>
        <w:t>Add student records with roll number, admission year, 12th percentage, EAPCET rank, branch, status, phone, and address.</w:t>
      </w:r>
    </w:p>
    <w:p w14:paraId="5E5E60EE" w14:textId="77777777" w:rsidR="00E46BA8" w:rsidRDefault="00000000">
      <w:pPr>
        <w:pStyle w:val="ListBullet"/>
      </w:pPr>
      <w:r>
        <w:t>View all students in a professional table.</w:t>
      </w:r>
    </w:p>
    <w:p w14:paraId="65B97FA6" w14:textId="77777777" w:rsidR="00E46BA8" w:rsidRDefault="00000000">
      <w:pPr>
        <w:pStyle w:val="ListBullet"/>
      </w:pPr>
      <w:r>
        <w:t>Search students by name, roll number, or branch.</w:t>
      </w:r>
    </w:p>
    <w:p w14:paraId="1862E071" w14:textId="77777777" w:rsidR="00E46BA8" w:rsidRDefault="00000000">
      <w:pPr>
        <w:pStyle w:val="ListBullet"/>
      </w:pPr>
      <w:r>
        <w:t>Filter students by branch.</w:t>
      </w:r>
    </w:p>
    <w:p w14:paraId="2449206D" w14:textId="77777777" w:rsidR="00E46BA8" w:rsidRDefault="00000000">
      <w:pPr>
        <w:pStyle w:val="ListBullet"/>
      </w:pPr>
      <w:r>
        <w:t>Show total students and branch-wise counts.</w:t>
      </w:r>
    </w:p>
    <w:p w14:paraId="246DB31E" w14:textId="77777777" w:rsidR="00E46BA8" w:rsidRDefault="00000000">
      <w:pPr>
        <w:pStyle w:val="ListBullet"/>
      </w:pPr>
      <w:r>
        <w:t>Edit and delete existing student records.</w:t>
      </w:r>
    </w:p>
    <w:p w14:paraId="1F7D3E3F" w14:textId="77777777" w:rsidR="00E46BA8" w:rsidRDefault="00000000">
      <w:pPr>
        <w:pStyle w:val="Heading1"/>
      </w:pPr>
      <w:r>
        <w:rPr>
          <w:color w:val="0E7490"/>
        </w:rPr>
        <w:t>2. Technologies Used</w:t>
      </w:r>
    </w:p>
    <w:tbl>
      <w:tblPr>
        <w:tblStyle w:val="TableGrid"/>
        <w:tblW w:w="0" w:type="auto"/>
        <w:jc w:val="center"/>
        <w:tblLook w:val="04A0" w:firstRow="1" w:lastRow="0" w:firstColumn="1" w:lastColumn="0" w:noHBand="0" w:noVBand="1"/>
      </w:tblPr>
      <w:tblGrid>
        <w:gridCol w:w="2016"/>
        <w:gridCol w:w="3637"/>
        <w:gridCol w:w="4643"/>
      </w:tblGrid>
      <w:tr w:rsidR="00E46BA8" w14:paraId="427C750F" w14:textId="77777777">
        <w:trPr>
          <w:jc w:val="center"/>
        </w:trPr>
        <w:tc>
          <w:tcPr>
            <w:tcW w:w="2088" w:type="dxa"/>
            <w:shd w:val="clear" w:color="auto" w:fill="0E7490"/>
            <w:vAlign w:val="center"/>
          </w:tcPr>
          <w:p w14:paraId="22C9C125" w14:textId="77777777" w:rsidR="00E46BA8" w:rsidRDefault="00000000">
            <w:r>
              <w:rPr>
                <w:b/>
                <w:color w:val="FFFFFF"/>
              </w:rPr>
              <w:t>Technology</w:t>
            </w:r>
          </w:p>
        </w:tc>
        <w:tc>
          <w:tcPr>
            <w:tcW w:w="3384" w:type="dxa"/>
            <w:shd w:val="clear" w:color="auto" w:fill="0E7490"/>
            <w:vAlign w:val="center"/>
          </w:tcPr>
          <w:p w14:paraId="31035C25" w14:textId="77777777" w:rsidR="00E46BA8" w:rsidRDefault="00000000">
            <w:r>
              <w:rPr>
                <w:b/>
                <w:color w:val="FFFFFF"/>
              </w:rPr>
              <w:t>Where Used</w:t>
            </w:r>
          </w:p>
        </w:tc>
        <w:tc>
          <w:tcPr>
            <w:tcW w:w="5112" w:type="dxa"/>
            <w:shd w:val="clear" w:color="auto" w:fill="0E7490"/>
            <w:vAlign w:val="center"/>
          </w:tcPr>
          <w:p w14:paraId="68F2B7A7" w14:textId="77777777" w:rsidR="00E46BA8" w:rsidRDefault="00000000">
            <w:r>
              <w:rPr>
                <w:b/>
                <w:color w:val="FFFFFF"/>
              </w:rPr>
              <w:t>Use</w:t>
            </w:r>
          </w:p>
        </w:tc>
      </w:tr>
      <w:tr w:rsidR="00E46BA8" w14:paraId="262B32A9" w14:textId="77777777">
        <w:trPr>
          <w:jc w:val="center"/>
        </w:trPr>
        <w:tc>
          <w:tcPr>
            <w:tcW w:w="2088" w:type="dxa"/>
            <w:vAlign w:val="center"/>
          </w:tcPr>
          <w:p w14:paraId="3BA38FCD" w14:textId="77777777" w:rsidR="00E46BA8" w:rsidRDefault="00000000">
            <w:r>
              <w:t>Java</w:t>
            </w:r>
          </w:p>
        </w:tc>
        <w:tc>
          <w:tcPr>
            <w:tcW w:w="3384" w:type="dxa"/>
            <w:vAlign w:val="center"/>
          </w:tcPr>
          <w:p w14:paraId="0CD06CAA" w14:textId="77777777" w:rsidR="00E46BA8" w:rsidRDefault="00000000">
            <w:r>
              <w:t>All files under src/main/java</w:t>
            </w:r>
          </w:p>
        </w:tc>
        <w:tc>
          <w:tcPr>
            <w:tcW w:w="5112" w:type="dxa"/>
            <w:vAlign w:val="center"/>
          </w:tcPr>
          <w:p w14:paraId="32E56A49" w14:textId="77777777" w:rsidR="00E46BA8" w:rsidRDefault="00000000">
            <w:r>
              <w:t>Main programming language used to write backend logic.</w:t>
            </w:r>
          </w:p>
        </w:tc>
      </w:tr>
      <w:tr w:rsidR="00E46BA8" w14:paraId="2D661A3E" w14:textId="77777777">
        <w:trPr>
          <w:jc w:val="center"/>
        </w:trPr>
        <w:tc>
          <w:tcPr>
            <w:tcW w:w="2088" w:type="dxa"/>
            <w:vAlign w:val="center"/>
          </w:tcPr>
          <w:p w14:paraId="62434373" w14:textId="77777777" w:rsidR="00E46BA8" w:rsidRDefault="00000000">
            <w:r>
              <w:t>Spring Boot</w:t>
            </w:r>
          </w:p>
        </w:tc>
        <w:tc>
          <w:tcPr>
            <w:tcW w:w="3384" w:type="dxa"/>
            <w:vAlign w:val="center"/>
          </w:tcPr>
          <w:p w14:paraId="497F8C9C" w14:textId="77777777" w:rsidR="00E46BA8" w:rsidRDefault="00000000">
            <w:r>
              <w:t>StudentManagementApplication.java and app configuration</w:t>
            </w:r>
          </w:p>
        </w:tc>
        <w:tc>
          <w:tcPr>
            <w:tcW w:w="5112" w:type="dxa"/>
            <w:vAlign w:val="center"/>
          </w:tcPr>
          <w:p w14:paraId="3D4223D9" w14:textId="77777777" w:rsidR="00E46BA8" w:rsidRDefault="00000000">
            <w:r>
              <w:t>Starts the application and auto-configures web and database features.</w:t>
            </w:r>
          </w:p>
        </w:tc>
      </w:tr>
      <w:tr w:rsidR="00E46BA8" w14:paraId="033785A2" w14:textId="77777777">
        <w:trPr>
          <w:jc w:val="center"/>
        </w:trPr>
        <w:tc>
          <w:tcPr>
            <w:tcW w:w="2088" w:type="dxa"/>
            <w:vAlign w:val="center"/>
          </w:tcPr>
          <w:p w14:paraId="41099145" w14:textId="77777777" w:rsidR="00E46BA8" w:rsidRDefault="00000000">
            <w:r>
              <w:t>Spring MVC</w:t>
            </w:r>
          </w:p>
        </w:tc>
        <w:tc>
          <w:tcPr>
            <w:tcW w:w="3384" w:type="dxa"/>
            <w:vAlign w:val="center"/>
          </w:tcPr>
          <w:p w14:paraId="2716C841" w14:textId="77777777" w:rsidR="00E46BA8" w:rsidRDefault="00000000">
            <w:r>
              <w:t>Controller classes</w:t>
            </w:r>
          </w:p>
        </w:tc>
        <w:tc>
          <w:tcPr>
            <w:tcW w:w="5112" w:type="dxa"/>
            <w:vAlign w:val="center"/>
          </w:tcPr>
          <w:p w14:paraId="300D2454" w14:textId="77777777" w:rsidR="00E46BA8" w:rsidRDefault="00000000">
            <w:r>
              <w:t>Handles browser requests and returns pages.</w:t>
            </w:r>
          </w:p>
        </w:tc>
      </w:tr>
      <w:tr w:rsidR="00E46BA8" w14:paraId="4BE86396" w14:textId="77777777">
        <w:trPr>
          <w:jc w:val="center"/>
        </w:trPr>
        <w:tc>
          <w:tcPr>
            <w:tcW w:w="2088" w:type="dxa"/>
            <w:vAlign w:val="center"/>
          </w:tcPr>
          <w:p w14:paraId="040E4689" w14:textId="77777777" w:rsidR="00E46BA8" w:rsidRDefault="00000000">
            <w:r>
              <w:t>Thymeleaf</w:t>
            </w:r>
          </w:p>
        </w:tc>
        <w:tc>
          <w:tcPr>
            <w:tcW w:w="3384" w:type="dxa"/>
            <w:vAlign w:val="center"/>
          </w:tcPr>
          <w:p w14:paraId="32B4AF78" w14:textId="77777777" w:rsidR="00E46BA8" w:rsidRDefault="00000000">
            <w:r>
              <w:t>templates/students/*.html</w:t>
            </w:r>
          </w:p>
        </w:tc>
        <w:tc>
          <w:tcPr>
            <w:tcW w:w="5112" w:type="dxa"/>
            <w:vAlign w:val="center"/>
          </w:tcPr>
          <w:p w14:paraId="58BC53D1" w14:textId="77777777" w:rsidR="00E46BA8" w:rsidRDefault="00000000">
            <w:r>
              <w:t>Connects HTML pages with Java data from the controller.</w:t>
            </w:r>
          </w:p>
        </w:tc>
      </w:tr>
      <w:tr w:rsidR="00E46BA8" w14:paraId="3B3372F4" w14:textId="77777777">
        <w:trPr>
          <w:jc w:val="center"/>
        </w:trPr>
        <w:tc>
          <w:tcPr>
            <w:tcW w:w="2088" w:type="dxa"/>
            <w:vAlign w:val="center"/>
          </w:tcPr>
          <w:p w14:paraId="2D414DCE" w14:textId="77777777" w:rsidR="00E46BA8" w:rsidRDefault="00000000">
            <w:r>
              <w:t>Spring JDBC / JdbcTemplate</w:t>
            </w:r>
          </w:p>
        </w:tc>
        <w:tc>
          <w:tcPr>
            <w:tcW w:w="3384" w:type="dxa"/>
            <w:vAlign w:val="center"/>
          </w:tcPr>
          <w:p w14:paraId="3D52A949" w14:textId="77777777" w:rsidR="00E46BA8" w:rsidRDefault="00000000">
            <w:r>
              <w:t>StudentRepository.java</w:t>
            </w:r>
          </w:p>
        </w:tc>
        <w:tc>
          <w:tcPr>
            <w:tcW w:w="5112" w:type="dxa"/>
            <w:vAlign w:val="center"/>
          </w:tcPr>
          <w:p w14:paraId="27351A01" w14:textId="77777777" w:rsidR="00E46BA8" w:rsidRDefault="00000000">
            <w:r>
              <w:t>Runs SQL queries without writing low-level connection code.</w:t>
            </w:r>
          </w:p>
        </w:tc>
      </w:tr>
      <w:tr w:rsidR="00E46BA8" w14:paraId="2B0FE0D8" w14:textId="77777777">
        <w:trPr>
          <w:jc w:val="center"/>
        </w:trPr>
        <w:tc>
          <w:tcPr>
            <w:tcW w:w="2088" w:type="dxa"/>
            <w:vAlign w:val="center"/>
          </w:tcPr>
          <w:p w14:paraId="3FCDC545" w14:textId="77777777" w:rsidR="00E46BA8" w:rsidRDefault="00000000">
            <w:r>
              <w:t>MySQL</w:t>
            </w:r>
          </w:p>
        </w:tc>
        <w:tc>
          <w:tcPr>
            <w:tcW w:w="3384" w:type="dxa"/>
            <w:vAlign w:val="center"/>
          </w:tcPr>
          <w:p w14:paraId="5415BE9C" w14:textId="77777777" w:rsidR="00E46BA8" w:rsidRDefault="00000000">
            <w:r>
              <w:t>student_management database</w:t>
            </w:r>
          </w:p>
        </w:tc>
        <w:tc>
          <w:tcPr>
            <w:tcW w:w="5112" w:type="dxa"/>
            <w:vAlign w:val="center"/>
          </w:tcPr>
          <w:p w14:paraId="613E38A4" w14:textId="77777777" w:rsidR="00E46BA8" w:rsidRDefault="00000000">
            <w:r>
              <w:t>Stores student records permanently.</w:t>
            </w:r>
          </w:p>
        </w:tc>
      </w:tr>
      <w:tr w:rsidR="00E46BA8" w14:paraId="0576711C" w14:textId="77777777">
        <w:trPr>
          <w:jc w:val="center"/>
        </w:trPr>
        <w:tc>
          <w:tcPr>
            <w:tcW w:w="2088" w:type="dxa"/>
            <w:vAlign w:val="center"/>
          </w:tcPr>
          <w:p w14:paraId="1B317C36" w14:textId="77777777" w:rsidR="00E46BA8" w:rsidRDefault="00000000">
            <w:r>
              <w:lastRenderedPageBreak/>
              <w:t>Maven</w:t>
            </w:r>
          </w:p>
        </w:tc>
        <w:tc>
          <w:tcPr>
            <w:tcW w:w="3384" w:type="dxa"/>
            <w:vAlign w:val="center"/>
          </w:tcPr>
          <w:p w14:paraId="5476F0DE" w14:textId="77777777" w:rsidR="00E46BA8" w:rsidRDefault="00000000">
            <w:r>
              <w:t>pom.xml and mvnw.cmd</w:t>
            </w:r>
          </w:p>
        </w:tc>
        <w:tc>
          <w:tcPr>
            <w:tcW w:w="5112" w:type="dxa"/>
            <w:vAlign w:val="center"/>
          </w:tcPr>
          <w:p w14:paraId="720358E6" w14:textId="77777777" w:rsidR="00E46BA8" w:rsidRDefault="00000000">
            <w:r>
              <w:t>Downloads dependencies and runs the project.</w:t>
            </w:r>
          </w:p>
        </w:tc>
      </w:tr>
      <w:tr w:rsidR="00E46BA8" w14:paraId="40D80F00" w14:textId="77777777">
        <w:trPr>
          <w:jc w:val="center"/>
        </w:trPr>
        <w:tc>
          <w:tcPr>
            <w:tcW w:w="2088" w:type="dxa"/>
            <w:vAlign w:val="center"/>
          </w:tcPr>
          <w:p w14:paraId="2BDDF4E6" w14:textId="77777777" w:rsidR="00E46BA8" w:rsidRDefault="00000000">
            <w:r>
              <w:t>Bean Validation</w:t>
            </w:r>
          </w:p>
        </w:tc>
        <w:tc>
          <w:tcPr>
            <w:tcW w:w="3384" w:type="dxa"/>
            <w:vAlign w:val="center"/>
          </w:tcPr>
          <w:p w14:paraId="7D08D818" w14:textId="77777777" w:rsidR="00E46BA8" w:rsidRDefault="00000000">
            <w:r>
              <w:t>Student.java</w:t>
            </w:r>
          </w:p>
        </w:tc>
        <w:tc>
          <w:tcPr>
            <w:tcW w:w="5112" w:type="dxa"/>
            <w:vAlign w:val="center"/>
          </w:tcPr>
          <w:p w14:paraId="575707EE" w14:textId="77777777" w:rsidR="00E46BA8" w:rsidRDefault="00000000">
            <w:r>
              <w:t>Checks required fields and valid values before saving.</w:t>
            </w:r>
          </w:p>
        </w:tc>
      </w:tr>
      <w:tr w:rsidR="00E46BA8" w14:paraId="2C7D6A16" w14:textId="77777777">
        <w:trPr>
          <w:jc w:val="center"/>
        </w:trPr>
        <w:tc>
          <w:tcPr>
            <w:tcW w:w="2088" w:type="dxa"/>
            <w:vAlign w:val="center"/>
          </w:tcPr>
          <w:p w14:paraId="3BC44F2A" w14:textId="77777777" w:rsidR="00E46BA8" w:rsidRDefault="00000000">
            <w:r>
              <w:t>HTML</w:t>
            </w:r>
          </w:p>
        </w:tc>
        <w:tc>
          <w:tcPr>
            <w:tcW w:w="3384" w:type="dxa"/>
            <w:vAlign w:val="center"/>
          </w:tcPr>
          <w:p w14:paraId="751DC1C4" w14:textId="77777777" w:rsidR="00E46BA8" w:rsidRDefault="00000000">
            <w:r>
              <w:t>templates folder</w:t>
            </w:r>
          </w:p>
        </w:tc>
        <w:tc>
          <w:tcPr>
            <w:tcW w:w="5112" w:type="dxa"/>
            <w:vAlign w:val="center"/>
          </w:tcPr>
          <w:p w14:paraId="119F6F4C" w14:textId="77777777" w:rsidR="00E46BA8" w:rsidRDefault="00000000">
            <w:r>
              <w:t>Creates the page structure.</w:t>
            </w:r>
          </w:p>
        </w:tc>
      </w:tr>
      <w:tr w:rsidR="00E46BA8" w14:paraId="4626C4A9" w14:textId="77777777">
        <w:trPr>
          <w:jc w:val="center"/>
        </w:trPr>
        <w:tc>
          <w:tcPr>
            <w:tcW w:w="2088" w:type="dxa"/>
            <w:vAlign w:val="center"/>
          </w:tcPr>
          <w:p w14:paraId="625B9FAA" w14:textId="77777777" w:rsidR="00E46BA8" w:rsidRDefault="00000000">
            <w:r>
              <w:t>CSS</w:t>
            </w:r>
          </w:p>
        </w:tc>
        <w:tc>
          <w:tcPr>
            <w:tcW w:w="3384" w:type="dxa"/>
            <w:vAlign w:val="center"/>
          </w:tcPr>
          <w:p w14:paraId="70091625" w14:textId="77777777" w:rsidR="00E46BA8" w:rsidRDefault="00000000">
            <w:r>
              <w:t>static/css/styles.css</w:t>
            </w:r>
          </w:p>
        </w:tc>
        <w:tc>
          <w:tcPr>
            <w:tcW w:w="5112" w:type="dxa"/>
            <w:vAlign w:val="center"/>
          </w:tcPr>
          <w:p w14:paraId="27A37E08" w14:textId="77777777" w:rsidR="00E46BA8" w:rsidRDefault="00000000">
            <w:r>
              <w:t>Controls the visual design and layout.</w:t>
            </w:r>
          </w:p>
        </w:tc>
      </w:tr>
      <w:tr w:rsidR="00E46BA8" w14:paraId="46130C43" w14:textId="77777777">
        <w:trPr>
          <w:jc w:val="center"/>
        </w:trPr>
        <w:tc>
          <w:tcPr>
            <w:tcW w:w="2088" w:type="dxa"/>
            <w:vAlign w:val="center"/>
          </w:tcPr>
          <w:p w14:paraId="5853535F" w14:textId="77777777" w:rsidR="00E46BA8" w:rsidRDefault="00000000">
            <w:r>
              <w:t>JavaScript</w:t>
            </w:r>
          </w:p>
        </w:tc>
        <w:tc>
          <w:tcPr>
            <w:tcW w:w="3384" w:type="dxa"/>
            <w:vAlign w:val="center"/>
          </w:tcPr>
          <w:p w14:paraId="0FB24466" w14:textId="77777777" w:rsidR="00E46BA8" w:rsidRDefault="00000000">
            <w:r>
              <w:t>static/js/app.js</w:t>
            </w:r>
          </w:p>
        </w:tc>
        <w:tc>
          <w:tcPr>
            <w:tcW w:w="5112" w:type="dxa"/>
            <w:vAlign w:val="center"/>
          </w:tcPr>
          <w:p w14:paraId="44F6AB36" w14:textId="77777777" w:rsidR="00E46BA8" w:rsidRDefault="00000000">
            <w:r>
              <w:t>Shows a confirmation popup before deleting a record.</w:t>
            </w:r>
          </w:p>
        </w:tc>
      </w:tr>
    </w:tbl>
    <w:p w14:paraId="63CA316B" w14:textId="77777777" w:rsidR="00E46BA8" w:rsidRDefault="00E46BA8"/>
    <w:p w14:paraId="5ED6AFDC" w14:textId="77777777" w:rsidR="00E46BA8" w:rsidRDefault="00000000">
      <w:pPr>
        <w:pStyle w:val="Heading1"/>
      </w:pPr>
      <w:r>
        <w:rPr>
          <w:color w:val="0E7490"/>
        </w:rPr>
        <w:t>3. New Machine Setup</w:t>
      </w:r>
    </w:p>
    <w:p w14:paraId="6D256A87" w14:textId="77777777" w:rsidR="00E46BA8" w:rsidRDefault="00000000">
      <w:r>
        <w:t>Follow these steps when moving the project to a new computer.</w:t>
      </w:r>
    </w:p>
    <w:p w14:paraId="4F74B48E" w14:textId="77777777" w:rsidR="00E46BA8" w:rsidRDefault="00000000">
      <w:pPr>
        <w:pStyle w:val="ListNumber"/>
      </w:pPr>
      <w:r>
        <w:t>Install Java JDK 21 or newer.</w:t>
      </w:r>
    </w:p>
    <w:p w14:paraId="4B3F7AA3" w14:textId="77777777" w:rsidR="00E46BA8" w:rsidRDefault="00000000">
      <w:pPr>
        <w:pStyle w:val="ListNumber"/>
      </w:pPr>
      <w:r>
        <w:t>Install MySQL Server and MySQL Workbench.</w:t>
      </w:r>
    </w:p>
    <w:p w14:paraId="5D508AE4" w14:textId="77777777" w:rsidR="00E46BA8" w:rsidRDefault="00000000">
      <w:pPr>
        <w:pStyle w:val="ListNumber"/>
      </w:pPr>
      <w:r>
        <w:t>Create a MySQL database named student_management.</w:t>
      </w:r>
    </w:p>
    <w:p w14:paraId="75ED3833" w14:textId="77777777" w:rsidR="00E46BA8" w:rsidRDefault="00000000">
      <w:pPr>
        <w:pStyle w:val="ListNumber"/>
      </w:pPr>
      <w:r>
        <w:t>Open the project folder in VS Code or another editor.</w:t>
      </w:r>
    </w:p>
    <w:p w14:paraId="2891E188" w14:textId="77777777" w:rsidR="00E46BA8" w:rsidRDefault="00000000">
      <w:pPr>
        <w:pStyle w:val="ListNumber"/>
      </w:pPr>
      <w:r>
        <w:t>Open src/main/resources/application.properties and update the MySQL username and password.</w:t>
      </w:r>
    </w:p>
    <w:p w14:paraId="7F85F28C" w14:textId="77777777" w:rsidR="00E46BA8" w:rsidRDefault="00000000">
      <w:pPr>
        <w:pStyle w:val="ListNumber"/>
      </w:pPr>
      <w:r>
        <w:t>Run the project using the Maven wrapper command.</w:t>
      </w:r>
    </w:p>
    <w:p w14:paraId="50B6E463" w14:textId="77777777" w:rsidR="00E46BA8" w:rsidRDefault="00000000">
      <w:pPr>
        <w:pStyle w:val="ListNumber"/>
      </w:pPr>
      <w:r>
        <w:t>Open the students page in the browser.</w:t>
      </w:r>
    </w:p>
    <w:p w14:paraId="136489CD" w14:textId="77777777" w:rsidR="00E46BA8" w:rsidRDefault="00000000">
      <w:pPr>
        <w:pStyle w:val="Heading2"/>
      </w:pPr>
      <w:r>
        <w:rPr>
          <w:color w:val="0E7490"/>
        </w:rPr>
        <w:t>Commands for New Machine</w:t>
      </w:r>
    </w:p>
    <w:p w14:paraId="13073D2A" w14:textId="77777777" w:rsidR="00E46BA8" w:rsidRDefault="00000000">
      <w:r>
        <w:t>Create the database in MySQL Workbench:</w:t>
      </w:r>
    </w:p>
    <w:p w14:paraId="17C236DF" w14:textId="77777777" w:rsidR="00E46BA8" w:rsidRDefault="00000000">
      <w:pPr>
        <w:spacing w:after="160"/>
        <w:ind w:left="360"/>
      </w:pPr>
      <w:r>
        <w:rPr>
          <w:rFonts w:ascii="Consolas" w:hAnsi="Consolas"/>
          <w:sz w:val="18"/>
        </w:rPr>
        <w:t>CREATE DATABASE student_management;</w:t>
      </w:r>
      <w:r>
        <w:br/>
      </w:r>
      <w:r>
        <w:rPr>
          <w:rFonts w:ascii="Consolas" w:hAnsi="Consolas"/>
          <w:sz w:val="18"/>
        </w:rPr>
        <w:t>USE student_management;</w:t>
      </w:r>
      <w:r>
        <w:br/>
      </w:r>
    </w:p>
    <w:p w14:paraId="10BFCED9" w14:textId="77777777" w:rsidR="00E46BA8" w:rsidRDefault="00000000">
      <w:r>
        <w:t>Start the project from PowerShell inside the project folder:</w:t>
      </w:r>
    </w:p>
    <w:p w14:paraId="296F1966" w14:textId="77777777" w:rsidR="00E46BA8" w:rsidRDefault="00000000">
      <w:pPr>
        <w:spacing w:after="160"/>
        <w:ind w:left="360"/>
      </w:pPr>
      <w:r>
        <w:rPr>
          <w:rFonts w:ascii="Consolas" w:hAnsi="Consolas"/>
          <w:sz w:val="18"/>
        </w:rPr>
        <w:t>.\mvnw.cmd spring-boot:run</w:t>
      </w:r>
      <w:r>
        <w:br/>
      </w:r>
    </w:p>
    <w:p w14:paraId="262E2B3C" w14:textId="77777777" w:rsidR="00E46BA8" w:rsidRDefault="00000000">
      <w:r>
        <w:t>Open this URL in the browser:</w:t>
      </w:r>
    </w:p>
    <w:p w14:paraId="543D53B8" w14:textId="77777777" w:rsidR="00E46BA8" w:rsidRDefault="00000000">
      <w:pPr>
        <w:spacing w:after="160"/>
        <w:ind w:left="360"/>
      </w:pPr>
      <w:r>
        <w:rPr>
          <w:rFonts w:ascii="Consolas" w:hAnsi="Consolas"/>
          <w:sz w:val="18"/>
        </w:rPr>
        <w:t>http://localhost:8080/students</w:t>
      </w:r>
      <w:r>
        <w:br/>
      </w:r>
    </w:p>
    <w:tbl>
      <w:tblPr>
        <w:tblW w:w="0" w:type="auto"/>
        <w:jc w:val="center"/>
        <w:tblLook w:val="04A0" w:firstRow="1" w:lastRow="0" w:firstColumn="1" w:lastColumn="0" w:noHBand="0" w:noVBand="1"/>
      </w:tblPr>
      <w:tblGrid>
        <w:gridCol w:w="10080"/>
      </w:tblGrid>
      <w:tr w:rsidR="00E46BA8" w14:paraId="511D48CE" w14:textId="77777777">
        <w:trPr>
          <w:jc w:val="center"/>
        </w:trPr>
        <w:tc>
          <w:tcPr>
            <w:tcW w:w="10080" w:type="dxa"/>
            <w:shd w:val="clear" w:color="auto" w:fill="FFFBEB"/>
          </w:tcPr>
          <w:p w14:paraId="4FC19927" w14:textId="77777777" w:rsidR="00E46BA8" w:rsidRDefault="00000000">
            <w:r>
              <w:rPr>
                <w:b/>
                <w:color w:val="B45309"/>
              </w:rPr>
              <w:t xml:space="preserve">Password safety: </w:t>
            </w:r>
            <w:r>
              <w:t>Do not share your real MySQL password publicly. In application.properties, each machine should use its own local MySQL username and password.</w:t>
            </w:r>
          </w:p>
        </w:tc>
      </w:tr>
    </w:tbl>
    <w:p w14:paraId="6B7EE64B" w14:textId="77777777" w:rsidR="00E46BA8" w:rsidRDefault="00E46BA8"/>
    <w:p w14:paraId="7E55B4D1" w14:textId="77777777" w:rsidR="00E46BA8" w:rsidRDefault="00000000">
      <w:pPr>
        <w:pStyle w:val="Heading1"/>
      </w:pPr>
      <w:r>
        <w:rPr>
          <w:color w:val="0E7490"/>
        </w:rPr>
        <w:t>4. Important Configuration Files</w:t>
      </w:r>
    </w:p>
    <w:tbl>
      <w:tblPr>
        <w:tblStyle w:val="TableGrid"/>
        <w:tblW w:w="0" w:type="auto"/>
        <w:jc w:val="center"/>
        <w:tblLook w:val="04A0" w:firstRow="1" w:lastRow="0" w:firstColumn="1" w:lastColumn="0" w:noHBand="0" w:noVBand="1"/>
      </w:tblPr>
      <w:tblGrid>
        <w:gridCol w:w="2998"/>
        <w:gridCol w:w="7298"/>
      </w:tblGrid>
      <w:tr w:rsidR="00E46BA8" w14:paraId="72D7B95F" w14:textId="77777777">
        <w:trPr>
          <w:jc w:val="center"/>
        </w:trPr>
        <w:tc>
          <w:tcPr>
            <w:tcW w:w="3024" w:type="dxa"/>
            <w:shd w:val="clear" w:color="auto" w:fill="0E7490"/>
            <w:vAlign w:val="center"/>
          </w:tcPr>
          <w:p w14:paraId="3906B395" w14:textId="77777777" w:rsidR="00E46BA8" w:rsidRDefault="00000000">
            <w:r>
              <w:rPr>
                <w:b/>
                <w:color w:val="FFFFFF"/>
              </w:rPr>
              <w:t>File</w:t>
            </w:r>
          </w:p>
        </w:tc>
        <w:tc>
          <w:tcPr>
            <w:tcW w:w="7488" w:type="dxa"/>
            <w:shd w:val="clear" w:color="auto" w:fill="0E7490"/>
            <w:vAlign w:val="center"/>
          </w:tcPr>
          <w:p w14:paraId="51242622" w14:textId="77777777" w:rsidR="00E46BA8" w:rsidRDefault="00000000">
            <w:r>
              <w:rPr>
                <w:b/>
                <w:color w:val="FFFFFF"/>
              </w:rPr>
              <w:t>Purpose</w:t>
            </w:r>
          </w:p>
        </w:tc>
      </w:tr>
      <w:tr w:rsidR="00E46BA8" w14:paraId="2ACFA1FA" w14:textId="77777777">
        <w:trPr>
          <w:jc w:val="center"/>
        </w:trPr>
        <w:tc>
          <w:tcPr>
            <w:tcW w:w="3024" w:type="dxa"/>
            <w:vAlign w:val="center"/>
          </w:tcPr>
          <w:p w14:paraId="58EF553D" w14:textId="77777777" w:rsidR="00E46BA8" w:rsidRDefault="00000000">
            <w:r>
              <w:t>pom.xml</w:t>
            </w:r>
          </w:p>
        </w:tc>
        <w:tc>
          <w:tcPr>
            <w:tcW w:w="7488" w:type="dxa"/>
            <w:vAlign w:val="center"/>
          </w:tcPr>
          <w:p w14:paraId="70A5FC5E" w14:textId="77777777" w:rsidR="00E46BA8" w:rsidRDefault="00000000">
            <w:r>
              <w:t>Lists project dependencies such as Spring Boot, Thymeleaf, JDBC, validation, and MySQL driver.</w:t>
            </w:r>
          </w:p>
        </w:tc>
      </w:tr>
      <w:tr w:rsidR="00E46BA8" w14:paraId="374EFA47" w14:textId="77777777">
        <w:trPr>
          <w:jc w:val="center"/>
        </w:trPr>
        <w:tc>
          <w:tcPr>
            <w:tcW w:w="3024" w:type="dxa"/>
            <w:vAlign w:val="center"/>
          </w:tcPr>
          <w:p w14:paraId="7A85C929" w14:textId="77777777" w:rsidR="00E46BA8" w:rsidRDefault="00000000">
            <w:r>
              <w:t>application.properties</w:t>
            </w:r>
          </w:p>
        </w:tc>
        <w:tc>
          <w:tcPr>
            <w:tcW w:w="7488" w:type="dxa"/>
            <w:vAlign w:val="center"/>
          </w:tcPr>
          <w:p w14:paraId="798325D3" w14:textId="77777777" w:rsidR="00E46BA8" w:rsidRDefault="00000000">
            <w:r>
              <w:t>Stores application name, database URL, database username, password, driver, and Thymeleaf cache setting.</w:t>
            </w:r>
          </w:p>
        </w:tc>
      </w:tr>
      <w:tr w:rsidR="00E46BA8" w14:paraId="3D08D286" w14:textId="77777777">
        <w:trPr>
          <w:jc w:val="center"/>
        </w:trPr>
        <w:tc>
          <w:tcPr>
            <w:tcW w:w="3024" w:type="dxa"/>
            <w:vAlign w:val="center"/>
          </w:tcPr>
          <w:p w14:paraId="6BE43B8D" w14:textId="77777777" w:rsidR="00E46BA8" w:rsidRDefault="00000000">
            <w:r>
              <w:t>schema.sql</w:t>
            </w:r>
          </w:p>
        </w:tc>
        <w:tc>
          <w:tcPr>
            <w:tcW w:w="7488" w:type="dxa"/>
            <w:vAlign w:val="center"/>
          </w:tcPr>
          <w:p w14:paraId="2DCD6E2F" w14:textId="77777777" w:rsidR="00E46BA8" w:rsidRDefault="00000000">
            <w:r>
              <w:t>Creates the students table if it does not already exist.</w:t>
            </w:r>
          </w:p>
        </w:tc>
      </w:tr>
      <w:tr w:rsidR="00E46BA8" w14:paraId="67DB3B75" w14:textId="77777777">
        <w:trPr>
          <w:jc w:val="center"/>
        </w:trPr>
        <w:tc>
          <w:tcPr>
            <w:tcW w:w="3024" w:type="dxa"/>
            <w:vAlign w:val="center"/>
          </w:tcPr>
          <w:p w14:paraId="1681232B" w14:textId="77777777" w:rsidR="00E46BA8" w:rsidRDefault="00000000">
            <w:r>
              <w:t>mvnw.cmd</w:t>
            </w:r>
          </w:p>
        </w:tc>
        <w:tc>
          <w:tcPr>
            <w:tcW w:w="7488" w:type="dxa"/>
            <w:vAlign w:val="center"/>
          </w:tcPr>
          <w:p w14:paraId="732EDCD8" w14:textId="77777777" w:rsidR="00E46BA8" w:rsidRDefault="00000000">
            <w:r>
              <w:t xml:space="preserve">Windows Maven wrapper command. It runs Maven even if Maven is not </w:t>
            </w:r>
            <w:r>
              <w:lastRenderedPageBreak/>
              <w:t>installed separately.</w:t>
            </w:r>
          </w:p>
        </w:tc>
      </w:tr>
    </w:tbl>
    <w:p w14:paraId="6084F468" w14:textId="77777777" w:rsidR="00E46BA8" w:rsidRDefault="00E46BA8"/>
    <w:p w14:paraId="67A1321D" w14:textId="77777777" w:rsidR="00E46BA8" w:rsidRDefault="00000000">
      <w:pPr>
        <w:pStyle w:val="Heading2"/>
      </w:pPr>
      <w:r>
        <w:rPr>
          <w:color w:val="0E7490"/>
        </w:rPr>
        <w:t>application.properties Explanation</w:t>
      </w:r>
    </w:p>
    <w:p w14:paraId="2E0C77CD" w14:textId="77777777" w:rsidR="00E46BA8" w:rsidRDefault="00000000">
      <w:pPr>
        <w:spacing w:after="160"/>
        <w:ind w:left="360"/>
      </w:pPr>
      <w:r>
        <w:rPr>
          <w:rFonts w:ascii="Consolas" w:hAnsi="Consolas"/>
          <w:sz w:val="18"/>
        </w:rPr>
        <w:t>spring.datasource.url=jdbc:mysql://localhost:3306/student_management</w:t>
      </w:r>
      <w:r>
        <w:br/>
      </w:r>
      <w:r>
        <w:rPr>
          <w:rFonts w:ascii="Consolas" w:hAnsi="Consolas"/>
          <w:sz w:val="18"/>
        </w:rPr>
        <w:t>spring.datasource.username=root</w:t>
      </w:r>
      <w:r>
        <w:br/>
      </w:r>
      <w:r>
        <w:rPr>
          <w:rFonts w:ascii="Consolas" w:hAnsi="Consolas"/>
          <w:sz w:val="18"/>
        </w:rPr>
        <w:t>spring.datasource.password=YOUR_PASSWORD</w:t>
      </w:r>
      <w:r>
        <w:br/>
      </w:r>
      <w:r>
        <w:rPr>
          <w:rFonts w:ascii="Consolas" w:hAnsi="Consolas"/>
          <w:sz w:val="18"/>
        </w:rPr>
        <w:t>spring.datasource.driver-class-name=com.mysql.cj.jdbc.Driver</w:t>
      </w:r>
      <w:r>
        <w:br/>
      </w:r>
      <w:r>
        <w:rPr>
          <w:rFonts w:ascii="Consolas" w:hAnsi="Consolas"/>
          <w:sz w:val="18"/>
        </w:rPr>
        <w:t>spring.sql.init.mode=always</w:t>
      </w:r>
      <w:r>
        <w:br/>
      </w:r>
      <w:r>
        <w:rPr>
          <w:rFonts w:ascii="Consolas" w:hAnsi="Consolas"/>
          <w:sz w:val="18"/>
        </w:rPr>
        <w:t>spring.thymeleaf.cache=false</w:t>
      </w:r>
      <w:r>
        <w:br/>
      </w:r>
    </w:p>
    <w:p w14:paraId="2F5CB137" w14:textId="77777777" w:rsidR="00E46BA8" w:rsidRDefault="00000000">
      <w:pPr>
        <w:pStyle w:val="ListBullet"/>
      </w:pPr>
      <w:r>
        <w:t>url tells Spring Boot where the MySQL database is running.</w:t>
      </w:r>
    </w:p>
    <w:p w14:paraId="1207583C" w14:textId="77777777" w:rsidR="00E46BA8" w:rsidRDefault="00000000">
      <w:pPr>
        <w:pStyle w:val="ListBullet"/>
      </w:pPr>
      <w:r>
        <w:t>username and password are used to login to MySQL.</w:t>
      </w:r>
    </w:p>
    <w:p w14:paraId="3ED0B3B0" w14:textId="77777777" w:rsidR="00E46BA8" w:rsidRDefault="00000000">
      <w:pPr>
        <w:pStyle w:val="ListBullet"/>
      </w:pPr>
      <w:r>
        <w:t>driver-class-name tells Java which database driver to use.</w:t>
      </w:r>
    </w:p>
    <w:p w14:paraId="678A4220" w14:textId="77777777" w:rsidR="00E46BA8" w:rsidRDefault="00000000">
      <w:pPr>
        <w:pStyle w:val="ListBullet"/>
      </w:pPr>
      <w:r>
        <w:t>spring.sql.init.mode=always allows Spring Boot to run schema.sql when the app starts.</w:t>
      </w:r>
    </w:p>
    <w:p w14:paraId="3E17A1A3" w14:textId="77777777" w:rsidR="00E46BA8" w:rsidRDefault="00000000">
      <w:pPr>
        <w:pStyle w:val="ListBullet"/>
      </w:pPr>
      <w:r>
        <w:t>spring.thymeleaf.cache=false helps during development because page changes appear after restart.</w:t>
      </w:r>
    </w:p>
    <w:p w14:paraId="2BA0C627" w14:textId="77777777" w:rsidR="00E46BA8" w:rsidRDefault="00000000">
      <w:pPr>
        <w:pStyle w:val="Heading1"/>
      </w:pPr>
      <w:r>
        <w:rPr>
          <w:color w:val="0E7490"/>
        </w:rPr>
        <w:t>5. Folder Structure</w:t>
      </w:r>
    </w:p>
    <w:tbl>
      <w:tblPr>
        <w:tblStyle w:val="TableGrid"/>
        <w:tblW w:w="0" w:type="auto"/>
        <w:jc w:val="center"/>
        <w:tblLook w:val="04A0" w:firstRow="1" w:lastRow="0" w:firstColumn="1" w:lastColumn="0" w:noHBand="0" w:noVBand="1"/>
      </w:tblPr>
      <w:tblGrid>
        <w:gridCol w:w="2833"/>
        <w:gridCol w:w="7463"/>
      </w:tblGrid>
      <w:tr w:rsidR="00E46BA8" w14:paraId="655EC58D" w14:textId="77777777">
        <w:trPr>
          <w:jc w:val="center"/>
        </w:trPr>
        <w:tc>
          <w:tcPr>
            <w:tcW w:w="2880" w:type="dxa"/>
            <w:shd w:val="clear" w:color="auto" w:fill="0E7490"/>
            <w:vAlign w:val="center"/>
          </w:tcPr>
          <w:p w14:paraId="51DE9B23" w14:textId="77777777" w:rsidR="00E46BA8" w:rsidRDefault="00000000">
            <w:r>
              <w:rPr>
                <w:b/>
                <w:color w:val="FFFFFF"/>
              </w:rPr>
              <w:t>Folder / File</w:t>
            </w:r>
          </w:p>
        </w:tc>
        <w:tc>
          <w:tcPr>
            <w:tcW w:w="7632" w:type="dxa"/>
            <w:shd w:val="clear" w:color="auto" w:fill="0E7490"/>
            <w:vAlign w:val="center"/>
          </w:tcPr>
          <w:p w14:paraId="63F266CD" w14:textId="77777777" w:rsidR="00E46BA8" w:rsidRDefault="00000000">
            <w:r>
              <w:rPr>
                <w:b/>
                <w:color w:val="FFFFFF"/>
              </w:rPr>
              <w:t>Meaning</w:t>
            </w:r>
          </w:p>
        </w:tc>
      </w:tr>
      <w:tr w:rsidR="00E46BA8" w14:paraId="075C9217" w14:textId="77777777">
        <w:trPr>
          <w:jc w:val="center"/>
        </w:trPr>
        <w:tc>
          <w:tcPr>
            <w:tcW w:w="2880" w:type="dxa"/>
            <w:vAlign w:val="center"/>
          </w:tcPr>
          <w:p w14:paraId="7FCD8E75" w14:textId="77777777" w:rsidR="00E46BA8" w:rsidRDefault="00000000">
            <w:r>
              <w:t>controller</w:t>
            </w:r>
          </w:p>
        </w:tc>
        <w:tc>
          <w:tcPr>
            <w:tcW w:w="7632" w:type="dxa"/>
            <w:vAlign w:val="center"/>
          </w:tcPr>
          <w:p w14:paraId="0BDF0F59" w14:textId="77777777" w:rsidR="00E46BA8" w:rsidRDefault="00000000">
            <w:r>
              <w:t>Receives browser requests and decides which page to show.</w:t>
            </w:r>
          </w:p>
        </w:tc>
      </w:tr>
      <w:tr w:rsidR="00E46BA8" w14:paraId="77C35D3A" w14:textId="77777777">
        <w:trPr>
          <w:jc w:val="center"/>
        </w:trPr>
        <w:tc>
          <w:tcPr>
            <w:tcW w:w="2880" w:type="dxa"/>
            <w:vAlign w:val="center"/>
          </w:tcPr>
          <w:p w14:paraId="055D3E25" w14:textId="77777777" w:rsidR="00E46BA8" w:rsidRDefault="00000000">
            <w:r>
              <w:t>model</w:t>
            </w:r>
          </w:p>
        </w:tc>
        <w:tc>
          <w:tcPr>
            <w:tcW w:w="7632" w:type="dxa"/>
            <w:vAlign w:val="center"/>
          </w:tcPr>
          <w:p w14:paraId="6525D759" w14:textId="77777777" w:rsidR="00E46BA8" w:rsidRDefault="00000000">
            <w:r>
              <w:t>Contains the Student class, which represents one student record.</w:t>
            </w:r>
          </w:p>
        </w:tc>
      </w:tr>
      <w:tr w:rsidR="00E46BA8" w14:paraId="5FD67432" w14:textId="77777777">
        <w:trPr>
          <w:jc w:val="center"/>
        </w:trPr>
        <w:tc>
          <w:tcPr>
            <w:tcW w:w="2880" w:type="dxa"/>
            <w:vAlign w:val="center"/>
          </w:tcPr>
          <w:p w14:paraId="1CDC697E" w14:textId="5E90AD3B" w:rsidR="00E46BA8" w:rsidRDefault="008F0B25">
            <w:r>
              <w:t>`</w:t>
            </w:r>
          </w:p>
        </w:tc>
        <w:tc>
          <w:tcPr>
            <w:tcW w:w="7632" w:type="dxa"/>
            <w:vAlign w:val="center"/>
          </w:tcPr>
          <w:p w14:paraId="4EC7BE25" w14:textId="77777777" w:rsidR="00E46BA8" w:rsidRDefault="00000000">
            <w:r>
              <w:t>Contains SQL queries and database operations.</w:t>
            </w:r>
          </w:p>
        </w:tc>
      </w:tr>
      <w:tr w:rsidR="00E46BA8" w14:paraId="0DFEDC24" w14:textId="77777777">
        <w:trPr>
          <w:jc w:val="center"/>
        </w:trPr>
        <w:tc>
          <w:tcPr>
            <w:tcW w:w="2880" w:type="dxa"/>
            <w:vAlign w:val="center"/>
          </w:tcPr>
          <w:p w14:paraId="41348B70" w14:textId="77777777" w:rsidR="00E46BA8" w:rsidRDefault="00000000">
            <w:r>
              <w:t>service</w:t>
            </w:r>
          </w:p>
        </w:tc>
        <w:tc>
          <w:tcPr>
            <w:tcW w:w="7632" w:type="dxa"/>
            <w:vAlign w:val="center"/>
          </w:tcPr>
          <w:p w14:paraId="17D62966" w14:textId="77777777" w:rsidR="00E46BA8" w:rsidRDefault="00000000">
            <w:r>
              <w:t>Middle layer between controller and repository.</w:t>
            </w:r>
          </w:p>
        </w:tc>
      </w:tr>
      <w:tr w:rsidR="00E46BA8" w14:paraId="11FB54A9" w14:textId="77777777">
        <w:trPr>
          <w:jc w:val="center"/>
        </w:trPr>
        <w:tc>
          <w:tcPr>
            <w:tcW w:w="2880" w:type="dxa"/>
            <w:vAlign w:val="center"/>
          </w:tcPr>
          <w:p w14:paraId="054FF965" w14:textId="77777777" w:rsidR="00E46BA8" w:rsidRDefault="00000000">
            <w:r>
              <w:t>templates</w:t>
            </w:r>
          </w:p>
        </w:tc>
        <w:tc>
          <w:tcPr>
            <w:tcW w:w="7632" w:type="dxa"/>
            <w:vAlign w:val="center"/>
          </w:tcPr>
          <w:p w14:paraId="681F4086" w14:textId="77777777" w:rsidR="00E46BA8" w:rsidRDefault="00000000">
            <w:r>
              <w:t>Thymeleaf HTML pages shown in the browser.</w:t>
            </w:r>
          </w:p>
        </w:tc>
      </w:tr>
      <w:tr w:rsidR="00E46BA8" w14:paraId="0EC7838F" w14:textId="77777777">
        <w:trPr>
          <w:jc w:val="center"/>
        </w:trPr>
        <w:tc>
          <w:tcPr>
            <w:tcW w:w="2880" w:type="dxa"/>
            <w:vAlign w:val="center"/>
          </w:tcPr>
          <w:p w14:paraId="71EB9429" w14:textId="77777777" w:rsidR="00E46BA8" w:rsidRDefault="00000000">
            <w:r>
              <w:t>static/css</w:t>
            </w:r>
          </w:p>
        </w:tc>
        <w:tc>
          <w:tcPr>
            <w:tcW w:w="7632" w:type="dxa"/>
            <w:vAlign w:val="center"/>
          </w:tcPr>
          <w:p w14:paraId="759FCEA5" w14:textId="77777777" w:rsidR="00E46BA8" w:rsidRDefault="00000000">
            <w:r>
              <w:t>CSS design files.</w:t>
            </w:r>
          </w:p>
        </w:tc>
      </w:tr>
      <w:tr w:rsidR="00E46BA8" w14:paraId="5760BC26" w14:textId="77777777">
        <w:trPr>
          <w:jc w:val="center"/>
        </w:trPr>
        <w:tc>
          <w:tcPr>
            <w:tcW w:w="2880" w:type="dxa"/>
            <w:vAlign w:val="center"/>
          </w:tcPr>
          <w:p w14:paraId="170EC2EB" w14:textId="77777777" w:rsidR="00E46BA8" w:rsidRDefault="00000000">
            <w:r>
              <w:t>static/js</w:t>
            </w:r>
          </w:p>
        </w:tc>
        <w:tc>
          <w:tcPr>
            <w:tcW w:w="7632" w:type="dxa"/>
            <w:vAlign w:val="center"/>
          </w:tcPr>
          <w:p w14:paraId="2C586D2A" w14:textId="77777777" w:rsidR="00E46BA8" w:rsidRDefault="00000000">
            <w:r>
              <w:t>JavaScript files.</w:t>
            </w:r>
          </w:p>
        </w:tc>
      </w:tr>
      <w:tr w:rsidR="00E46BA8" w14:paraId="246F54D2" w14:textId="77777777">
        <w:trPr>
          <w:jc w:val="center"/>
        </w:trPr>
        <w:tc>
          <w:tcPr>
            <w:tcW w:w="2880" w:type="dxa"/>
            <w:vAlign w:val="center"/>
          </w:tcPr>
          <w:p w14:paraId="351EDA1E" w14:textId="77777777" w:rsidR="00E46BA8" w:rsidRDefault="00000000">
            <w:r>
              <w:t>src/test</w:t>
            </w:r>
          </w:p>
        </w:tc>
        <w:tc>
          <w:tcPr>
            <w:tcW w:w="7632" w:type="dxa"/>
            <w:vAlign w:val="center"/>
          </w:tcPr>
          <w:p w14:paraId="7BA28258" w14:textId="77777777" w:rsidR="00E46BA8" w:rsidRDefault="00000000">
            <w:r>
              <w:t>Basic test to check whether Spring Boot starts.</w:t>
            </w:r>
          </w:p>
        </w:tc>
      </w:tr>
    </w:tbl>
    <w:p w14:paraId="5E15B0AA" w14:textId="77777777" w:rsidR="00E46BA8" w:rsidRDefault="00E46BA8"/>
    <w:p w14:paraId="01274254" w14:textId="77777777" w:rsidR="00E46BA8" w:rsidRDefault="00000000">
      <w:pPr>
        <w:pStyle w:val="Heading2"/>
      </w:pPr>
      <w:r>
        <w:rPr>
          <w:color w:val="0E7490"/>
        </w:rPr>
        <w:t>Why Different Files Are Created</w:t>
      </w:r>
    </w:p>
    <w:p w14:paraId="5A283873" w14:textId="77777777" w:rsidR="00E46BA8" w:rsidRDefault="00000000">
      <w:r>
        <w:t>A beginner may wonder why the project is split into many files. The reason is separation of responsibility. Each file has one main job, so the project is easier to understand, debug, and explain.</w:t>
      </w:r>
    </w:p>
    <w:tbl>
      <w:tblPr>
        <w:tblStyle w:val="TableGrid"/>
        <w:tblW w:w="0" w:type="auto"/>
        <w:jc w:val="center"/>
        <w:tblLook w:val="04A0" w:firstRow="1" w:lastRow="0" w:firstColumn="1" w:lastColumn="0" w:noHBand="0" w:noVBand="1"/>
      </w:tblPr>
      <w:tblGrid>
        <w:gridCol w:w="1991"/>
        <w:gridCol w:w="3524"/>
        <w:gridCol w:w="4781"/>
      </w:tblGrid>
      <w:tr w:rsidR="00E46BA8" w14:paraId="28A2BD83" w14:textId="77777777">
        <w:trPr>
          <w:jc w:val="center"/>
        </w:trPr>
        <w:tc>
          <w:tcPr>
            <w:tcW w:w="2016" w:type="dxa"/>
            <w:shd w:val="clear" w:color="auto" w:fill="0E7490"/>
            <w:vAlign w:val="center"/>
          </w:tcPr>
          <w:p w14:paraId="540A8CDD" w14:textId="77777777" w:rsidR="00E46BA8" w:rsidRDefault="00000000">
            <w:r>
              <w:rPr>
                <w:b/>
                <w:color w:val="FFFFFF"/>
              </w:rPr>
              <w:t>Layer</w:t>
            </w:r>
          </w:p>
        </w:tc>
        <w:tc>
          <w:tcPr>
            <w:tcW w:w="3600" w:type="dxa"/>
            <w:shd w:val="clear" w:color="auto" w:fill="0E7490"/>
            <w:vAlign w:val="center"/>
          </w:tcPr>
          <w:p w14:paraId="33CACD9B" w14:textId="77777777" w:rsidR="00E46BA8" w:rsidRDefault="00000000">
            <w:r>
              <w:rPr>
                <w:b/>
                <w:color w:val="FFFFFF"/>
              </w:rPr>
              <w:t>Question It Answers</w:t>
            </w:r>
          </w:p>
        </w:tc>
        <w:tc>
          <w:tcPr>
            <w:tcW w:w="4896" w:type="dxa"/>
            <w:shd w:val="clear" w:color="auto" w:fill="0E7490"/>
            <w:vAlign w:val="center"/>
          </w:tcPr>
          <w:p w14:paraId="063E8C8D" w14:textId="77777777" w:rsidR="00E46BA8" w:rsidRDefault="00000000">
            <w:r>
              <w:rPr>
                <w:b/>
                <w:color w:val="FFFFFF"/>
              </w:rPr>
              <w:t>Example</w:t>
            </w:r>
          </w:p>
        </w:tc>
      </w:tr>
      <w:tr w:rsidR="00E46BA8" w14:paraId="678E71EE" w14:textId="77777777">
        <w:trPr>
          <w:jc w:val="center"/>
        </w:trPr>
        <w:tc>
          <w:tcPr>
            <w:tcW w:w="2016" w:type="dxa"/>
            <w:vAlign w:val="center"/>
          </w:tcPr>
          <w:p w14:paraId="064D1E97" w14:textId="77777777" w:rsidR="00E46BA8" w:rsidRDefault="00000000">
            <w:r>
              <w:t>Controller</w:t>
            </w:r>
          </w:p>
        </w:tc>
        <w:tc>
          <w:tcPr>
            <w:tcW w:w="3600" w:type="dxa"/>
            <w:vAlign w:val="center"/>
          </w:tcPr>
          <w:p w14:paraId="579B2BB8" w14:textId="77777777" w:rsidR="00E46BA8" w:rsidRDefault="00000000">
            <w:r>
              <w:t>What did the user request?</w:t>
            </w:r>
          </w:p>
        </w:tc>
        <w:tc>
          <w:tcPr>
            <w:tcW w:w="4896" w:type="dxa"/>
            <w:vAlign w:val="center"/>
          </w:tcPr>
          <w:p w14:paraId="76E919C4" w14:textId="77777777" w:rsidR="00E46BA8" w:rsidRDefault="00000000">
            <w:r>
              <w:t>User opened /students or clicked Save.</w:t>
            </w:r>
          </w:p>
        </w:tc>
      </w:tr>
      <w:tr w:rsidR="00E46BA8" w14:paraId="29540CE9" w14:textId="77777777">
        <w:trPr>
          <w:jc w:val="center"/>
        </w:trPr>
        <w:tc>
          <w:tcPr>
            <w:tcW w:w="2016" w:type="dxa"/>
            <w:vAlign w:val="center"/>
          </w:tcPr>
          <w:p w14:paraId="5EB5AFDF" w14:textId="77777777" w:rsidR="00E46BA8" w:rsidRDefault="00000000">
            <w:r>
              <w:t>Service</w:t>
            </w:r>
          </w:p>
        </w:tc>
        <w:tc>
          <w:tcPr>
            <w:tcW w:w="3600" w:type="dxa"/>
            <w:vAlign w:val="center"/>
          </w:tcPr>
          <w:p w14:paraId="7B28D3E0" w14:textId="77777777" w:rsidR="00E46BA8" w:rsidRDefault="00000000">
            <w:r>
              <w:t>What business action is needed?</w:t>
            </w:r>
          </w:p>
        </w:tc>
        <w:tc>
          <w:tcPr>
            <w:tcW w:w="4896" w:type="dxa"/>
            <w:vAlign w:val="center"/>
          </w:tcPr>
          <w:p w14:paraId="68553EB8" w14:textId="77777777" w:rsidR="00E46BA8" w:rsidRDefault="00000000">
            <w:r>
              <w:t>Find all students, create a student, update a student.</w:t>
            </w:r>
          </w:p>
        </w:tc>
      </w:tr>
      <w:tr w:rsidR="00E46BA8" w14:paraId="49C84BB8" w14:textId="77777777">
        <w:trPr>
          <w:jc w:val="center"/>
        </w:trPr>
        <w:tc>
          <w:tcPr>
            <w:tcW w:w="2016" w:type="dxa"/>
            <w:vAlign w:val="center"/>
          </w:tcPr>
          <w:p w14:paraId="188007FC" w14:textId="77777777" w:rsidR="00E46BA8" w:rsidRDefault="00000000">
            <w:r>
              <w:t>Repository</w:t>
            </w:r>
          </w:p>
        </w:tc>
        <w:tc>
          <w:tcPr>
            <w:tcW w:w="3600" w:type="dxa"/>
            <w:vAlign w:val="center"/>
          </w:tcPr>
          <w:p w14:paraId="02BF1103" w14:textId="77777777" w:rsidR="00E46BA8" w:rsidRDefault="00000000">
            <w:r>
              <w:t>What SQL should run?</w:t>
            </w:r>
          </w:p>
        </w:tc>
        <w:tc>
          <w:tcPr>
            <w:tcW w:w="4896" w:type="dxa"/>
            <w:vAlign w:val="center"/>
          </w:tcPr>
          <w:p w14:paraId="76FC57FC" w14:textId="77777777" w:rsidR="00E46BA8" w:rsidRDefault="00000000">
            <w:r>
              <w:t>SELECT, INSERT, UPDATE, DELETE.</w:t>
            </w:r>
          </w:p>
        </w:tc>
      </w:tr>
      <w:tr w:rsidR="00E46BA8" w14:paraId="13F767FA" w14:textId="77777777">
        <w:trPr>
          <w:jc w:val="center"/>
        </w:trPr>
        <w:tc>
          <w:tcPr>
            <w:tcW w:w="2016" w:type="dxa"/>
            <w:vAlign w:val="center"/>
          </w:tcPr>
          <w:p w14:paraId="240DB547" w14:textId="77777777" w:rsidR="00E46BA8" w:rsidRDefault="00000000">
            <w:r>
              <w:t>Model</w:t>
            </w:r>
          </w:p>
        </w:tc>
        <w:tc>
          <w:tcPr>
            <w:tcW w:w="3600" w:type="dxa"/>
            <w:vAlign w:val="center"/>
          </w:tcPr>
          <w:p w14:paraId="3CF019B1" w14:textId="77777777" w:rsidR="00E46BA8" w:rsidRDefault="00000000">
            <w:r>
              <w:t>What data does one student have?</w:t>
            </w:r>
          </w:p>
        </w:tc>
        <w:tc>
          <w:tcPr>
            <w:tcW w:w="4896" w:type="dxa"/>
            <w:vAlign w:val="center"/>
          </w:tcPr>
          <w:p w14:paraId="62167E48" w14:textId="77777777" w:rsidR="00E46BA8" w:rsidRDefault="00000000">
            <w:r>
              <w:t>name, rollNo, branch, status, rank.</w:t>
            </w:r>
          </w:p>
        </w:tc>
      </w:tr>
      <w:tr w:rsidR="00E46BA8" w14:paraId="6D60B9EB" w14:textId="77777777">
        <w:trPr>
          <w:jc w:val="center"/>
        </w:trPr>
        <w:tc>
          <w:tcPr>
            <w:tcW w:w="2016" w:type="dxa"/>
            <w:vAlign w:val="center"/>
          </w:tcPr>
          <w:p w14:paraId="155C90CE" w14:textId="77777777" w:rsidR="00E46BA8" w:rsidRDefault="00000000">
            <w:r>
              <w:t>Template</w:t>
            </w:r>
          </w:p>
        </w:tc>
        <w:tc>
          <w:tcPr>
            <w:tcW w:w="3600" w:type="dxa"/>
            <w:vAlign w:val="center"/>
          </w:tcPr>
          <w:p w14:paraId="1B2BDE0B" w14:textId="77777777" w:rsidR="00E46BA8" w:rsidRDefault="00000000">
            <w:r>
              <w:t>How should the data look in browser?</w:t>
            </w:r>
          </w:p>
        </w:tc>
        <w:tc>
          <w:tcPr>
            <w:tcW w:w="4896" w:type="dxa"/>
            <w:vAlign w:val="center"/>
          </w:tcPr>
          <w:p w14:paraId="7CF2101A" w14:textId="77777777" w:rsidR="00E46BA8" w:rsidRDefault="00000000">
            <w:r>
              <w:t>list.html, form.html, view.html.</w:t>
            </w:r>
          </w:p>
        </w:tc>
      </w:tr>
    </w:tbl>
    <w:p w14:paraId="32C94B9B" w14:textId="77777777" w:rsidR="00E46BA8" w:rsidRDefault="00E46BA8"/>
    <w:p w14:paraId="6F664E0D" w14:textId="77777777" w:rsidR="00E46BA8" w:rsidRDefault="00000000">
      <w:pPr>
        <w:pStyle w:val="Heading1"/>
      </w:pPr>
      <w:r>
        <w:rPr>
          <w:color w:val="0E7490"/>
        </w:rPr>
        <w:t>6. Main Java Files</w:t>
      </w:r>
    </w:p>
    <w:tbl>
      <w:tblPr>
        <w:tblStyle w:val="TableGrid"/>
        <w:tblW w:w="0" w:type="auto"/>
        <w:jc w:val="center"/>
        <w:tblLook w:val="04A0" w:firstRow="1" w:lastRow="0" w:firstColumn="1" w:lastColumn="0" w:noHBand="0" w:noVBand="1"/>
      </w:tblPr>
      <w:tblGrid>
        <w:gridCol w:w="3637"/>
        <w:gridCol w:w="6659"/>
      </w:tblGrid>
      <w:tr w:rsidR="00E46BA8" w14:paraId="6434FD4B" w14:textId="77777777">
        <w:trPr>
          <w:jc w:val="center"/>
        </w:trPr>
        <w:tc>
          <w:tcPr>
            <w:tcW w:w="3168" w:type="dxa"/>
            <w:shd w:val="clear" w:color="auto" w:fill="0E7490"/>
            <w:vAlign w:val="center"/>
          </w:tcPr>
          <w:p w14:paraId="42CD3345" w14:textId="77777777" w:rsidR="00E46BA8" w:rsidRDefault="00000000">
            <w:r>
              <w:rPr>
                <w:b/>
                <w:color w:val="FFFFFF"/>
              </w:rPr>
              <w:t>File</w:t>
            </w:r>
          </w:p>
        </w:tc>
        <w:tc>
          <w:tcPr>
            <w:tcW w:w="7344" w:type="dxa"/>
            <w:shd w:val="clear" w:color="auto" w:fill="0E7490"/>
            <w:vAlign w:val="center"/>
          </w:tcPr>
          <w:p w14:paraId="5534C34B" w14:textId="77777777" w:rsidR="00E46BA8" w:rsidRDefault="00000000">
            <w:r>
              <w:rPr>
                <w:b/>
                <w:color w:val="FFFFFF"/>
              </w:rPr>
              <w:t>Use in Project</w:t>
            </w:r>
          </w:p>
        </w:tc>
      </w:tr>
      <w:tr w:rsidR="00E46BA8" w14:paraId="06DCAB32" w14:textId="77777777">
        <w:trPr>
          <w:jc w:val="center"/>
        </w:trPr>
        <w:tc>
          <w:tcPr>
            <w:tcW w:w="3168" w:type="dxa"/>
            <w:vAlign w:val="center"/>
          </w:tcPr>
          <w:p w14:paraId="5FE61969" w14:textId="77777777" w:rsidR="00E46BA8" w:rsidRDefault="00000000">
            <w:r>
              <w:t>StudentManagementApplication.java</w:t>
            </w:r>
          </w:p>
        </w:tc>
        <w:tc>
          <w:tcPr>
            <w:tcW w:w="7344" w:type="dxa"/>
            <w:vAlign w:val="center"/>
          </w:tcPr>
          <w:p w14:paraId="1969B1F4" w14:textId="77777777" w:rsidR="00E46BA8" w:rsidRDefault="00000000">
            <w:r>
              <w:t>Main starting point. Spring Boot starts from this class.</w:t>
            </w:r>
          </w:p>
        </w:tc>
      </w:tr>
      <w:tr w:rsidR="00E46BA8" w14:paraId="495287C0" w14:textId="77777777">
        <w:trPr>
          <w:jc w:val="center"/>
        </w:trPr>
        <w:tc>
          <w:tcPr>
            <w:tcW w:w="3168" w:type="dxa"/>
            <w:vAlign w:val="center"/>
          </w:tcPr>
          <w:p w14:paraId="5AA05090" w14:textId="77777777" w:rsidR="00E46BA8" w:rsidRDefault="00000000">
            <w:r>
              <w:t>HomeController.java</w:t>
            </w:r>
          </w:p>
        </w:tc>
        <w:tc>
          <w:tcPr>
            <w:tcW w:w="7344" w:type="dxa"/>
            <w:vAlign w:val="center"/>
          </w:tcPr>
          <w:p w14:paraId="533F9561" w14:textId="77777777" w:rsidR="00E46BA8" w:rsidRDefault="00000000">
            <w:r>
              <w:t>Redirects / to /students so the student list opens first.</w:t>
            </w:r>
          </w:p>
        </w:tc>
      </w:tr>
      <w:tr w:rsidR="00E46BA8" w14:paraId="2A10CA14" w14:textId="77777777">
        <w:trPr>
          <w:jc w:val="center"/>
        </w:trPr>
        <w:tc>
          <w:tcPr>
            <w:tcW w:w="3168" w:type="dxa"/>
            <w:vAlign w:val="center"/>
          </w:tcPr>
          <w:p w14:paraId="7E2E9E99" w14:textId="77777777" w:rsidR="00E46BA8" w:rsidRDefault="00000000">
            <w:r>
              <w:t>StudentController.java</w:t>
            </w:r>
          </w:p>
        </w:tc>
        <w:tc>
          <w:tcPr>
            <w:tcW w:w="7344" w:type="dxa"/>
            <w:vAlign w:val="center"/>
          </w:tcPr>
          <w:p w14:paraId="5D874938" w14:textId="77777777" w:rsidR="00E46BA8" w:rsidRDefault="00000000">
            <w:r>
              <w:t xml:space="preserve">Handles list, add, save, view, edit, update, delete, search, and </w:t>
            </w:r>
            <w:r>
              <w:lastRenderedPageBreak/>
              <w:t>branch filter.</w:t>
            </w:r>
          </w:p>
        </w:tc>
      </w:tr>
      <w:tr w:rsidR="00E46BA8" w14:paraId="0427962D" w14:textId="77777777">
        <w:trPr>
          <w:jc w:val="center"/>
        </w:trPr>
        <w:tc>
          <w:tcPr>
            <w:tcW w:w="3168" w:type="dxa"/>
            <w:vAlign w:val="center"/>
          </w:tcPr>
          <w:p w14:paraId="612527D9" w14:textId="77777777" w:rsidR="00E46BA8" w:rsidRDefault="00000000">
            <w:r>
              <w:lastRenderedPageBreak/>
              <w:t>Student.java</w:t>
            </w:r>
          </w:p>
        </w:tc>
        <w:tc>
          <w:tcPr>
            <w:tcW w:w="7344" w:type="dxa"/>
            <w:vAlign w:val="center"/>
          </w:tcPr>
          <w:p w14:paraId="69768DB7" w14:textId="77777777" w:rsidR="00E46BA8" w:rsidRDefault="00000000">
            <w:r>
              <w:t>Stores student fields and validation rules.</w:t>
            </w:r>
          </w:p>
        </w:tc>
      </w:tr>
      <w:tr w:rsidR="00E46BA8" w14:paraId="7CEC5631" w14:textId="77777777">
        <w:trPr>
          <w:jc w:val="center"/>
        </w:trPr>
        <w:tc>
          <w:tcPr>
            <w:tcW w:w="3168" w:type="dxa"/>
            <w:vAlign w:val="center"/>
          </w:tcPr>
          <w:p w14:paraId="7DB8F703" w14:textId="77777777" w:rsidR="00E46BA8" w:rsidRDefault="00000000">
            <w:r>
              <w:t>StudentService.java</w:t>
            </w:r>
          </w:p>
        </w:tc>
        <w:tc>
          <w:tcPr>
            <w:tcW w:w="7344" w:type="dxa"/>
            <w:vAlign w:val="center"/>
          </w:tcPr>
          <w:p w14:paraId="3BE936E9" w14:textId="77777777" w:rsidR="00E46BA8" w:rsidRDefault="00000000">
            <w:r>
              <w:t>Defines service methods used by the controller.</w:t>
            </w:r>
          </w:p>
        </w:tc>
      </w:tr>
      <w:tr w:rsidR="00E46BA8" w14:paraId="53126682" w14:textId="77777777">
        <w:trPr>
          <w:jc w:val="center"/>
        </w:trPr>
        <w:tc>
          <w:tcPr>
            <w:tcW w:w="3168" w:type="dxa"/>
            <w:vAlign w:val="center"/>
          </w:tcPr>
          <w:p w14:paraId="11B395EE" w14:textId="77777777" w:rsidR="00E46BA8" w:rsidRDefault="00000000">
            <w:r>
              <w:t>StudentServiceImpl.java</w:t>
            </w:r>
          </w:p>
        </w:tc>
        <w:tc>
          <w:tcPr>
            <w:tcW w:w="7344" w:type="dxa"/>
            <w:vAlign w:val="center"/>
          </w:tcPr>
          <w:p w14:paraId="318B9651" w14:textId="77777777" w:rsidR="00E46BA8" w:rsidRDefault="00000000">
            <w:r>
              <w:t>Implements service logic and decides whether to search, filter, or fetch all records.</w:t>
            </w:r>
          </w:p>
        </w:tc>
      </w:tr>
      <w:tr w:rsidR="00E46BA8" w14:paraId="1D4FFBC4" w14:textId="77777777">
        <w:trPr>
          <w:jc w:val="center"/>
        </w:trPr>
        <w:tc>
          <w:tcPr>
            <w:tcW w:w="3168" w:type="dxa"/>
            <w:vAlign w:val="center"/>
          </w:tcPr>
          <w:p w14:paraId="03F37534" w14:textId="77777777" w:rsidR="00E46BA8" w:rsidRDefault="00000000">
            <w:r>
              <w:t>StudentRepository.java</w:t>
            </w:r>
          </w:p>
        </w:tc>
        <w:tc>
          <w:tcPr>
            <w:tcW w:w="7344" w:type="dxa"/>
            <w:vAlign w:val="center"/>
          </w:tcPr>
          <w:p w14:paraId="2DE3F58D" w14:textId="77777777" w:rsidR="00E46BA8" w:rsidRDefault="00000000">
            <w:r>
              <w:t>Uses JdbcTemplate to run SQL queries on the students table.</w:t>
            </w:r>
          </w:p>
        </w:tc>
      </w:tr>
    </w:tbl>
    <w:p w14:paraId="207A4401" w14:textId="77777777" w:rsidR="00E46BA8" w:rsidRDefault="00E46BA8"/>
    <w:p w14:paraId="0D8F9DE1" w14:textId="77777777" w:rsidR="00E46BA8" w:rsidRDefault="00000000">
      <w:pPr>
        <w:pStyle w:val="Heading2"/>
      </w:pPr>
      <w:r>
        <w:rPr>
          <w:color w:val="0E7490"/>
        </w:rPr>
        <w:t>Student Fields</w:t>
      </w:r>
    </w:p>
    <w:tbl>
      <w:tblPr>
        <w:tblStyle w:val="TableGrid"/>
        <w:tblW w:w="0" w:type="auto"/>
        <w:jc w:val="center"/>
        <w:tblLook w:val="04A0" w:firstRow="1" w:lastRow="0" w:firstColumn="1" w:lastColumn="0" w:noHBand="0" w:noVBand="1"/>
      </w:tblPr>
      <w:tblGrid>
        <w:gridCol w:w="2290"/>
        <w:gridCol w:w="1837"/>
        <w:gridCol w:w="6169"/>
      </w:tblGrid>
      <w:tr w:rsidR="00E46BA8" w14:paraId="4D6CA531" w14:textId="77777777">
        <w:trPr>
          <w:jc w:val="center"/>
        </w:trPr>
        <w:tc>
          <w:tcPr>
            <w:tcW w:w="2304" w:type="dxa"/>
            <w:shd w:val="clear" w:color="auto" w:fill="0E7490"/>
            <w:vAlign w:val="center"/>
          </w:tcPr>
          <w:p w14:paraId="59A8671A" w14:textId="77777777" w:rsidR="00E46BA8" w:rsidRDefault="00000000">
            <w:r>
              <w:rPr>
                <w:b/>
                <w:color w:val="FFFFFF"/>
              </w:rPr>
              <w:t>Field</w:t>
            </w:r>
          </w:p>
        </w:tc>
        <w:tc>
          <w:tcPr>
            <w:tcW w:w="1872" w:type="dxa"/>
            <w:shd w:val="clear" w:color="auto" w:fill="0E7490"/>
            <w:vAlign w:val="center"/>
          </w:tcPr>
          <w:p w14:paraId="2C882A49" w14:textId="77777777" w:rsidR="00E46BA8" w:rsidRDefault="00000000">
            <w:r>
              <w:rPr>
                <w:b/>
                <w:color w:val="FFFFFF"/>
              </w:rPr>
              <w:t>Type</w:t>
            </w:r>
          </w:p>
        </w:tc>
        <w:tc>
          <w:tcPr>
            <w:tcW w:w="6336" w:type="dxa"/>
            <w:shd w:val="clear" w:color="auto" w:fill="0E7490"/>
            <w:vAlign w:val="center"/>
          </w:tcPr>
          <w:p w14:paraId="7ECB0430" w14:textId="77777777" w:rsidR="00E46BA8" w:rsidRDefault="00000000">
            <w:r>
              <w:rPr>
                <w:b/>
                <w:color w:val="FFFFFF"/>
              </w:rPr>
              <w:t>Purpose</w:t>
            </w:r>
          </w:p>
        </w:tc>
      </w:tr>
      <w:tr w:rsidR="00E46BA8" w14:paraId="4EB3C994" w14:textId="77777777">
        <w:trPr>
          <w:jc w:val="center"/>
        </w:trPr>
        <w:tc>
          <w:tcPr>
            <w:tcW w:w="2304" w:type="dxa"/>
            <w:vAlign w:val="center"/>
          </w:tcPr>
          <w:p w14:paraId="5C0A1719" w14:textId="77777777" w:rsidR="00E46BA8" w:rsidRDefault="00000000">
            <w:r>
              <w:t>id</w:t>
            </w:r>
          </w:p>
        </w:tc>
        <w:tc>
          <w:tcPr>
            <w:tcW w:w="1872" w:type="dxa"/>
            <w:vAlign w:val="center"/>
          </w:tcPr>
          <w:p w14:paraId="0A25132B" w14:textId="77777777" w:rsidR="00E46BA8" w:rsidRDefault="00000000">
            <w:r>
              <w:t>Long</w:t>
            </w:r>
          </w:p>
        </w:tc>
        <w:tc>
          <w:tcPr>
            <w:tcW w:w="6336" w:type="dxa"/>
            <w:vAlign w:val="center"/>
          </w:tcPr>
          <w:p w14:paraId="4B5D207A" w14:textId="77777777" w:rsidR="00E46BA8" w:rsidRDefault="00000000">
            <w:r>
              <w:t>Primary key generated by database.</w:t>
            </w:r>
          </w:p>
        </w:tc>
      </w:tr>
      <w:tr w:rsidR="00E46BA8" w14:paraId="76079AB3" w14:textId="77777777">
        <w:trPr>
          <w:jc w:val="center"/>
        </w:trPr>
        <w:tc>
          <w:tcPr>
            <w:tcW w:w="2304" w:type="dxa"/>
            <w:vAlign w:val="center"/>
          </w:tcPr>
          <w:p w14:paraId="624903C3" w14:textId="77777777" w:rsidR="00E46BA8" w:rsidRDefault="00000000">
            <w:r>
              <w:t>name</w:t>
            </w:r>
          </w:p>
        </w:tc>
        <w:tc>
          <w:tcPr>
            <w:tcW w:w="1872" w:type="dxa"/>
            <w:vAlign w:val="center"/>
          </w:tcPr>
          <w:p w14:paraId="2622373E" w14:textId="77777777" w:rsidR="00E46BA8" w:rsidRDefault="00000000">
            <w:r>
              <w:t>String</w:t>
            </w:r>
          </w:p>
        </w:tc>
        <w:tc>
          <w:tcPr>
            <w:tcW w:w="6336" w:type="dxa"/>
            <w:vAlign w:val="center"/>
          </w:tcPr>
          <w:p w14:paraId="09AE127A" w14:textId="77777777" w:rsidR="00E46BA8" w:rsidRDefault="00000000">
            <w:r>
              <w:t>Student full name.</w:t>
            </w:r>
          </w:p>
        </w:tc>
      </w:tr>
      <w:tr w:rsidR="00E46BA8" w14:paraId="6A5EC015" w14:textId="77777777">
        <w:trPr>
          <w:jc w:val="center"/>
        </w:trPr>
        <w:tc>
          <w:tcPr>
            <w:tcW w:w="2304" w:type="dxa"/>
            <w:vAlign w:val="center"/>
          </w:tcPr>
          <w:p w14:paraId="1CC6B0B4" w14:textId="77777777" w:rsidR="00E46BA8" w:rsidRDefault="00000000">
            <w:r>
              <w:t>rollNo</w:t>
            </w:r>
          </w:p>
        </w:tc>
        <w:tc>
          <w:tcPr>
            <w:tcW w:w="1872" w:type="dxa"/>
            <w:vAlign w:val="center"/>
          </w:tcPr>
          <w:p w14:paraId="0D759D9E" w14:textId="77777777" w:rsidR="00E46BA8" w:rsidRDefault="00000000">
            <w:r>
              <w:t>String</w:t>
            </w:r>
          </w:p>
        </w:tc>
        <w:tc>
          <w:tcPr>
            <w:tcW w:w="6336" w:type="dxa"/>
            <w:vAlign w:val="center"/>
          </w:tcPr>
          <w:p w14:paraId="742C8106" w14:textId="77777777" w:rsidR="00E46BA8" w:rsidRDefault="00000000">
            <w:r>
              <w:t>Unique roll number.</w:t>
            </w:r>
          </w:p>
        </w:tc>
      </w:tr>
      <w:tr w:rsidR="00E46BA8" w14:paraId="45358BAC" w14:textId="77777777">
        <w:trPr>
          <w:jc w:val="center"/>
        </w:trPr>
        <w:tc>
          <w:tcPr>
            <w:tcW w:w="2304" w:type="dxa"/>
            <w:vAlign w:val="center"/>
          </w:tcPr>
          <w:p w14:paraId="4FFBDE0A" w14:textId="77777777" w:rsidR="00E46BA8" w:rsidRDefault="00000000">
            <w:r>
              <w:t>admissionYear</w:t>
            </w:r>
          </w:p>
        </w:tc>
        <w:tc>
          <w:tcPr>
            <w:tcW w:w="1872" w:type="dxa"/>
            <w:vAlign w:val="center"/>
          </w:tcPr>
          <w:p w14:paraId="0C81FB81" w14:textId="77777777" w:rsidR="00E46BA8" w:rsidRDefault="00000000">
            <w:r>
              <w:t>Integer</w:t>
            </w:r>
          </w:p>
        </w:tc>
        <w:tc>
          <w:tcPr>
            <w:tcW w:w="6336" w:type="dxa"/>
            <w:vAlign w:val="center"/>
          </w:tcPr>
          <w:p w14:paraId="719A3D7B" w14:textId="77777777" w:rsidR="00E46BA8" w:rsidRDefault="00000000">
            <w:r>
              <w:t>Year of admission.</w:t>
            </w:r>
          </w:p>
        </w:tc>
      </w:tr>
      <w:tr w:rsidR="00E46BA8" w14:paraId="2EA882E1" w14:textId="77777777">
        <w:trPr>
          <w:jc w:val="center"/>
        </w:trPr>
        <w:tc>
          <w:tcPr>
            <w:tcW w:w="2304" w:type="dxa"/>
            <w:vAlign w:val="center"/>
          </w:tcPr>
          <w:p w14:paraId="323C2638" w14:textId="77777777" w:rsidR="00E46BA8" w:rsidRDefault="00000000">
            <w:r>
              <w:t>twelfthPercentage</w:t>
            </w:r>
          </w:p>
        </w:tc>
        <w:tc>
          <w:tcPr>
            <w:tcW w:w="1872" w:type="dxa"/>
            <w:vAlign w:val="center"/>
          </w:tcPr>
          <w:p w14:paraId="4892F8ED" w14:textId="77777777" w:rsidR="00E46BA8" w:rsidRDefault="00000000">
            <w:r>
              <w:t>Float</w:t>
            </w:r>
          </w:p>
        </w:tc>
        <w:tc>
          <w:tcPr>
            <w:tcW w:w="6336" w:type="dxa"/>
            <w:vAlign w:val="center"/>
          </w:tcPr>
          <w:p w14:paraId="496479FC" w14:textId="77777777" w:rsidR="00E46BA8" w:rsidRDefault="00000000">
            <w:r>
              <w:t>12th class percentage.</w:t>
            </w:r>
          </w:p>
        </w:tc>
      </w:tr>
      <w:tr w:rsidR="00E46BA8" w14:paraId="74AB8123" w14:textId="77777777">
        <w:trPr>
          <w:jc w:val="center"/>
        </w:trPr>
        <w:tc>
          <w:tcPr>
            <w:tcW w:w="2304" w:type="dxa"/>
            <w:vAlign w:val="center"/>
          </w:tcPr>
          <w:p w14:paraId="11B1AC69" w14:textId="77777777" w:rsidR="00E46BA8" w:rsidRDefault="00000000">
            <w:r>
              <w:t>eapcetRank</w:t>
            </w:r>
          </w:p>
        </w:tc>
        <w:tc>
          <w:tcPr>
            <w:tcW w:w="1872" w:type="dxa"/>
            <w:vAlign w:val="center"/>
          </w:tcPr>
          <w:p w14:paraId="682FF43C" w14:textId="77777777" w:rsidR="00E46BA8" w:rsidRDefault="00000000">
            <w:r>
              <w:t>Integer</w:t>
            </w:r>
          </w:p>
        </w:tc>
        <w:tc>
          <w:tcPr>
            <w:tcW w:w="6336" w:type="dxa"/>
            <w:vAlign w:val="center"/>
          </w:tcPr>
          <w:p w14:paraId="12B99590" w14:textId="77777777" w:rsidR="00E46BA8" w:rsidRDefault="00000000">
            <w:r>
              <w:t>EAPCET rank.</w:t>
            </w:r>
          </w:p>
        </w:tc>
      </w:tr>
      <w:tr w:rsidR="00E46BA8" w14:paraId="1E28D64D" w14:textId="77777777">
        <w:trPr>
          <w:jc w:val="center"/>
        </w:trPr>
        <w:tc>
          <w:tcPr>
            <w:tcW w:w="2304" w:type="dxa"/>
            <w:vAlign w:val="center"/>
          </w:tcPr>
          <w:p w14:paraId="72861505" w14:textId="77777777" w:rsidR="00E46BA8" w:rsidRDefault="00000000">
            <w:r>
              <w:t>branch</w:t>
            </w:r>
          </w:p>
        </w:tc>
        <w:tc>
          <w:tcPr>
            <w:tcW w:w="1872" w:type="dxa"/>
            <w:vAlign w:val="center"/>
          </w:tcPr>
          <w:p w14:paraId="1CE16405" w14:textId="77777777" w:rsidR="00E46BA8" w:rsidRDefault="00000000">
            <w:r>
              <w:t>String</w:t>
            </w:r>
          </w:p>
        </w:tc>
        <w:tc>
          <w:tcPr>
            <w:tcW w:w="6336" w:type="dxa"/>
            <w:vAlign w:val="center"/>
          </w:tcPr>
          <w:p w14:paraId="0DC6C965" w14:textId="77777777" w:rsidR="00E46BA8" w:rsidRDefault="00000000">
            <w:r>
              <w:t>Student branch such as CSE or ECE.</w:t>
            </w:r>
          </w:p>
        </w:tc>
      </w:tr>
      <w:tr w:rsidR="00E46BA8" w14:paraId="03E6DAD3" w14:textId="77777777">
        <w:trPr>
          <w:jc w:val="center"/>
        </w:trPr>
        <w:tc>
          <w:tcPr>
            <w:tcW w:w="2304" w:type="dxa"/>
            <w:vAlign w:val="center"/>
          </w:tcPr>
          <w:p w14:paraId="1FB1FAB4" w14:textId="77777777" w:rsidR="00E46BA8" w:rsidRDefault="00000000">
            <w:r>
              <w:t>status</w:t>
            </w:r>
          </w:p>
        </w:tc>
        <w:tc>
          <w:tcPr>
            <w:tcW w:w="1872" w:type="dxa"/>
            <w:vAlign w:val="center"/>
          </w:tcPr>
          <w:p w14:paraId="09EB7DBF" w14:textId="77777777" w:rsidR="00E46BA8" w:rsidRDefault="00000000">
            <w:r>
              <w:t>String</w:t>
            </w:r>
          </w:p>
        </w:tc>
        <w:tc>
          <w:tcPr>
            <w:tcW w:w="6336" w:type="dxa"/>
            <w:vAlign w:val="center"/>
          </w:tcPr>
          <w:p w14:paraId="2A43BE43" w14:textId="77777777" w:rsidR="00E46BA8" w:rsidRDefault="00000000">
            <w:r>
              <w:t>Active, Discontinued, or Graduated.</w:t>
            </w:r>
          </w:p>
        </w:tc>
      </w:tr>
      <w:tr w:rsidR="00E46BA8" w14:paraId="1605899C" w14:textId="77777777">
        <w:trPr>
          <w:jc w:val="center"/>
        </w:trPr>
        <w:tc>
          <w:tcPr>
            <w:tcW w:w="2304" w:type="dxa"/>
            <w:vAlign w:val="center"/>
          </w:tcPr>
          <w:p w14:paraId="4A6572E5" w14:textId="77777777" w:rsidR="00E46BA8" w:rsidRDefault="00000000">
            <w:r>
              <w:t>phone</w:t>
            </w:r>
          </w:p>
        </w:tc>
        <w:tc>
          <w:tcPr>
            <w:tcW w:w="1872" w:type="dxa"/>
            <w:vAlign w:val="center"/>
          </w:tcPr>
          <w:p w14:paraId="30F59568" w14:textId="77777777" w:rsidR="00E46BA8" w:rsidRDefault="00000000">
            <w:r>
              <w:t>String</w:t>
            </w:r>
          </w:p>
        </w:tc>
        <w:tc>
          <w:tcPr>
            <w:tcW w:w="6336" w:type="dxa"/>
            <w:vAlign w:val="center"/>
          </w:tcPr>
          <w:p w14:paraId="587184EE" w14:textId="77777777" w:rsidR="00E46BA8" w:rsidRDefault="00000000">
            <w:r>
              <w:t>Contact number.</w:t>
            </w:r>
          </w:p>
        </w:tc>
      </w:tr>
      <w:tr w:rsidR="00E46BA8" w14:paraId="3174D6E0" w14:textId="77777777">
        <w:trPr>
          <w:jc w:val="center"/>
        </w:trPr>
        <w:tc>
          <w:tcPr>
            <w:tcW w:w="2304" w:type="dxa"/>
            <w:vAlign w:val="center"/>
          </w:tcPr>
          <w:p w14:paraId="6D7CF5C5" w14:textId="77777777" w:rsidR="00E46BA8" w:rsidRDefault="00000000">
            <w:r>
              <w:t>address</w:t>
            </w:r>
          </w:p>
        </w:tc>
        <w:tc>
          <w:tcPr>
            <w:tcW w:w="1872" w:type="dxa"/>
            <w:vAlign w:val="center"/>
          </w:tcPr>
          <w:p w14:paraId="6DED6712" w14:textId="77777777" w:rsidR="00E46BA8" w:rsidRDefault="00000000">
            <w:r>
              <w:t>String</w:t>
            </w:r>
          </w:p>
        </w:tc>
        <w:tc>
          <w:tcPr>
            <w:tcW w:w="6336" w:type="dxa"/>
            <w:vAlign w:val="center"/>
          </w:tcPr>
          <w:p w14:paraId="47981BF1" w14:textId="77777777" w:rsidR="00E46BA8" w:rsidRDefault="00000000">
            <w:r>
              <w:t>Address or other details.</w:t>
            </w:r>
          </w:p>
        </w:tc>
      </w:tr>
    </w:tbl>
    <w:p w14:paraId="6A641F8C" w14:textId="77777777" w:rsidR="00E46BA8" w:rsidRDefault="00E46BA8"/>
    <w:p w14:paraId="1E1B2556" w14:textId="77777777" w:rsidR="00E46BA8" w:rsidRDefault="00000000">
      <w:pPr>
        <w:pStyle w:val="Heading1"/>
      </w:pPr>
      <w:r>
        <w:rPr>
          <w:color w:val="0E7490"/>
        </w:rPr>
        <w:t>7. Database Design</w:t>
      </w:r>
    </w:p>
    <w:p w14:paraId="1274282A" w14:textId="77777777" w:rsidR="00E46BA8" w:rsidRDefault="00000000">
      <w:r>
        <w:t>The project uses one table named students. The roll_no column is unique so the same roll number cannot be saved twice.</w:t>
      </w:r>
    </w:p>
    <w:p w14:paraId="0D359785" w14:textId="77777777" w:rsidR="00E46BA8" w:rsidRDefault="00000000">
      <w:pPr>
        <w:spacing w:after="160"/>
        <w:ind w:left="360"/>
      </w:pPr>
      <w:r>
        <w:rPr>
          <w:rFonts w:ascii="Consolas" w:hAnsi="Consolas"/>
          <w:sz w:val="18"/>
        </w:rPr>
        <w:t>CREATE TABLE IF NOT EXISTS students (</w:t>
      </w:r>
      <w:r>
        <w:br/>
      </w:r>
      <w:r>
        <w:rPr>
          <w:rFonts w:ascii="Consolas" w:hAnsi="Consolas"/>
          <w:sz w:val="18"/>
        </w:rPr>
        <w:t xml:space="preserve">    id BIGINT AUTO_INCREMENT PRIMARY KEY,</w:t>
      </w:r>
      <w:r>
        <w:br/>
      </w:r>
      <w:r>
        <w:rPr>
          <w:rFonts w:ascii="Consolas" w:hAnsi="Consolas"/>
          <w:sz w:val="18"/>
        </w:rPr>
        <w:t xml:space="preserve">    name VARCHAR(100) NOT NULL,</w:t>
      </w:r>
      <w:r>
        <w:br/>
      </w:r>
      <w:r>
        <w:rPr>
          <w:rFonts w:ascii="Consolas" w:hAnsi="Consolas"/>
          <w:sz w:val="18"/>
        </w:rPr>
        <w:t xml:space="preserve">    roll_no VARCHAR(30) NOT NULL UNIQUE,</w:t>
      </w:r>
      <w:r>
        <w:br/>
      </w:r>
      <w:r>
        <w:rPr>
          <w:rFonts w:ascii="Consolas" w:hAnsi="Consolas"/>
          <w:sz w:val="18"/>
        </w:rPr>
        <w:t xml:space="preserve">    admission_year INT NOT NULL,</w:t>
      </w:r>
      <w:r>
        <w:br/>
      </w:r>
      <w:r>
        <w:rPr>
          <w:rFonts w:ascii="Consolas" w:hAnsi="Consolas"/>
          <w:sz w:val="18"/>
        </w:rPr>
        <w:t xml:space="preserve">    twelfth_percentage FLOAT NOT NULL,</w:t>
      </w:r>
      <w:r>
        <w:br/>
      </w:r>
      <w:r>
        <w:rPr>
          <w:rFonts w:ascii="Consolas" w:hAnsi="Consolas"/>
          <w:sz w:val="18"/>
        </w:rPr>
        <w:t xml:space="preserve">    eapcet_rank INT NOT NULL,</w:t>
      </w:r>
      <w:r>
        <w:br/>
      </w:r>
      <w:r>
        <w:rPr>
          <w:rFonts w:ascii="Consolas" w:hAnsi="Consolas"/>
          <w:sz w:val="18"/>
        </w:rPr>
        <w:t xml:space="preserve">    branch VARCHAR(100) NOT NULL,</w:t>
      </w:r>
      <w:r>
        <w:br/>
      </w:r>
      <w:r>
        <w:rPr>
          <w:rFonts w:ascii="Consolas" w:hAnsi="Consolas"/>
          <w:sz w:val="18"/>
        </w:rPr>
        <w:t xml:space="preserve">    status VARCHAR(30) NOT NULL DEFAULT 'Active',</w:t>
      </w:r>
      <w:r>
        <w:br/>
      </w:r>
      <w:r>
        <w:rPr>
          <w:rFonts w:ascii="Consolas" w:hAnsi="Consolas"/>
          <w:sz w:val="18"/>
        </w:rPr>
        <w:t xml:space="preserve">    phone VARCHAR(20),</w:t>
      </w:r>
      <w:r>
        <w:br/>
      </w:r>
      <w:r>
        <w:rPr>
          <w:rFonts w:ascii="Consolas" w:hAnsi="Consolas"/>
          <w:sz w:val="18"/>
        </w:rPr>
        <w:t xml:space="preserve">    address VARCHAR(255),</w:t>
      </w:r>
      <w:r>
        <w:br/>
      </w:r>
      <w:r>
        <w:rPr>
          <w:rFonts w:ascii="Consolas" w:hAnsi="Consolas"/>
          <w:sz w:val="18"/>
        </w:rPr>
        <w:t xml:space="preserve">    created_at TIMESTAMP DEFAULT CURRENT_TIMESTAMP</w:t>
      </w:r>
      <w:r>
        <w:br/>
      </w:r>
      <w:r>
        <w:rPr>
          <w:rFonts w:ascii="Consolas" w:hAnsi="Consolas"/>
          <w:sz w:val="18"/>
        </w:rPr>
        <w:t>);</w:t>
      </w:r>
      <w:r>
        <w:br/>
      </w:r>
    </w:p>
    <w:p w14:paraId="5C028F00" w14:textId="77777777" w:rsidR="00E46BA8" w:rsidRDefault="00000000">
      <w:pPr>
        <w:pStyle w:val="Heading1"/>
      </w:pPr>
      <w:r>
        <w:rPr>
          <w:color w:val="0E7490"/>
        </w:rPr>
        <w:t>8. How the Application Works</w:t>
      </w:r>
    </w:p>
    <w:p w14:paraId="6934C9FD" w14:textId="77777777" w:rsidR="00E46BA8" w:rsidRDefault="00000000">
      <w:r>
        <w:t>The project follows a simple request-response flow.</w:t>
      </w:r>
    </w:p>
    <w:p w14:paraId="2935EAB2" w14:textId="77777777" w:rsidR="00E46BA8" w:rsidRDefault="00000000">
      <w:pPr>
        <w:pStyle w:val="ListNumber"/>
      </w:pPr>
      <w:r>
        <w:t>User opens http://localhost:8080/students.</w:t>
      </w:r>
    </w:p>
    <w:p w14:paraId="147964D7" w14:textId="77777777" w:rsidR="00E46BA8" w:rsidRDefault="00000000">
      <w:pPr>
        <w:pStyle w:val="ListNumber"/>
      </w:pPr>
      <w:r>
        <w:t>StudentController receives the request.</w:t>
      </w:r>
    </w:p>
    <w:p w14:paraId="101E4C19" w14:textId="77777777" w:rsidR="00E46BA8" w:rsidRDefault="00000000">
      <w:pPr>
        <w:pStyle w:val="ListNumber"/>
      </w:pPr>
      <w:r>
        <w:t>Controller calls StudentService.</w:t>
      </w:r>
    </w:p>
    <w:p w14:paraId="755A1333" w14:textId="77777777" w:rsidR="00E46BA8" w:rsidRDefault="00000000">
      <w:pPr>
        <w:pStyle w:val="ListNumber"/>
      </w:pPr>
      <w:r>
        <w:t>StudentService calls StudentRepository.</w:t>
      </w:r>
    </w:p>
    <w:p w14:paraId="1B9F8D9B" w14:textId="77777777" w:rsidR="00E46BA8" w:rsidRDefault="00000000">
      <w:pPr>
        <w:pStyle w:val="ListNumber"/>
      </w:pPr>
      <w:r>
        <w:t>StudentRepository runs SQL using JdbcTemplate.</w:t>
      </w:r>
    </w:p>
    <w:p w14:paraId="5308335F" w14:textId="77777777" w:rsidR="00E46BA8" w:rsidRDefault="00000000">
      <w:pPr>
        <w:pStyle w:val="ListNumber"/>
      </w:pPr>
      <w:r>
        <w:lastRenderedPageBreak/>
        <w:t>Database returns student data.</w:t>
      </w:r>
    </w:p>
    <w:p w14:paraId="7CA7A8F6" w14:textId="77777777" w:rsidR="00E46BA8" w:rsidRDefault="00000000">
      <w:pPr>
        <w:pStyle w:val="ListNumber"/>
      </w:pPr>
      <w:r>
        <w:t>Controller adds the data to the Model.</w:t>
      </w:r>
    </w:p>
    <w:p w14:paraId="4709E352" w14:textId="77777777" w:rsidR="00E46BA8" w:rsidRDefault="00000000">
      <w:pPr>
        <w:pStyle w:val="ListNumber"/>
      </w:pPr>
      <w:r>
        <w:t>Thymeleaf reads the Model and displays the HTML page.</w:t>
      </w:r>
    </w:p>
    <w:p w14:paraId="6162A7AA" w14:textId="77777777" w:rsidR="00E46BA8" w:rsidRDefault="00000000">
      <w:pPr>
        <w:pStyle w:val="Heading2"/>
      </w:pPr>
      <w:r>
        <w:rPr>
          <w:color w:val="0E7490"/>
        </w:rPr>
        <w:t>Flow Example: Add Student</w:t>
      </w:r>
    </w:p>
    <w:p w14:paraId="20C70DA9" w14:textId="77777777" w:rsidR="00E46BA8" w:rsidRDefault="00000000">
      <w:pPr>
        <w:pStyle w:val="ListNumber"/>
      </w:pPr>
      <w:r>
        <w:t>User clicks Add Student.</w:t>
      </w:r>
    </w:p>
    <w:p w14:paraId="0F63CB43" w14:textId="77777777" w:rsidR="00E46BA8" w:rsidRDefault="00000000">
      <w:pPr>
        <w:pStyle w:val="ListNumber"/>
      </w:pPr>
      <w:r>
        <w:t>Controller returns form.html.</w:t>
      </w:r>
    </w:p>
    <w:p w14:paraId="02798C08" w14:textId="77777777" w:rsidR="00E46BA8" w:rsidRDefault="00000000">
      <w:pPr>
        <w:pStyle w:val="ListNumber"/>
      </w:pPr>
      <w:r>
        <w:t>User fills the form and clicks Save Student.</w:t>
      </w:r>
    </w:p>
    <w:p w14:paraId="0BFDB559" w14:textId="77777777" w:rsidR="00E46BA8" w:rsidRDefault="00000000">
      <w:pPr>
        <w:pStyle w:val="ListNumber"/>
      </w:pPr>
      <w:r>
        <w:t>Validation checks the Student object.</w:t>
      </w:r>
    </w:p>
    <w:p w14:paraId="1F22D1C8" w14:textId="77777777" w:rsidR="00E46BA8" w:rsidRDefault="00000000">
      <w:pPr>
        <w:pStyle w:val="ListNumber"/>
      </w:pPr>
      <w:r>
        <w:t>If errors exist, the form is shown again with messages.</w:t>
      </w:r>
    </w:p>
    <w:p w14:paraId="15D6A3D7" w14:textId="77777777" w:rsidR="00E46BA8" w:rsidRDefault="00000000">
      <w:pPr>
        <w:pStyle w:val="ListNumber"/>
      </w:pPr>
      <w:r>
        <w:t>If valid, service calls repository save method.</w:t>
      </w:r>
    </w:p>
    <w:p w14:paraId="6658308E" w14:textId="77777777" w:rsidR="00E46BA8" w:rsidRDefault="00000000">
      <w:pPr>
        <w:pStyle w:val="ListNumber"/>
      </w:pPr>
      <w:r>
        <w:t>Repository runs INSERT query.</w:t>
      </w:r>
    </w:p>
    <w:p w14:paraId="604B97AE" w14:textId="77777777" w:rsidR="00E46BA8" w:rsidRDefault="00000000">
      <w:pPr>
        <w:pStyle w:val="ListNumber"/>
      </w:pPr>
      <w:r>
        <w:t>User is redirected back to /students with a success message.</w:t>
      </w:r>
    </w:p>
    <w:p w14:paraId="4F06D982" w14:textId="77777777" w:rsidR="00E46BA8" w:rsidRDefault="00000000">
      <w:pPr>
        <w:pStyle w:val="Heading1"/>
      </w:pPr>
      <w:r>
        <w:rPr>
          <w:color w:val="0E7490"/>
        </w:rPr>
        <w:t>9. HTML Pages</w:t>
      </w:r>
    </w:p>
    <w:tbl>
      <w:tblPr>
        <w:tblStyle w:val="TableGrid"/>
        <w:tblW w:w="0" w:type="auto"/>
        <w:jc w:val="center"/>
        <w:tblLook w:val="04A0" w:firstRow="1" w:lastRow="0" w:firstColumn="1" w:lastColumn="0" w:noHBand="0" w:noVBand="1"/>
      </w:tblPr>
      <w:tblGrid>
        <w:gridCol w:w="2272"/>
        <w:gridCol w:w="8024"/>
      </w:tblGrid>
      <w:tr w:rsidR="00E46BA8" w14:paraId="2CC54B1A" w14:textId="77777777">
        <w:trPr>
          <w:jc w:val="center"/>
        </w:trPr>
        <w:tc>
          <w:tcPr>
            <w:tcW w:w="2304" w:type="dxa"/>
            <w:shd w:val="clear" w:color="auto" w:fill="0E7490"/>
            <w:vAlign w:val="center"/>
          </w:tcPr>
          <w:p w14:paraId="54D32E43" w14:textId="77777777" w:rsidR="00E46BA8" w:rsidRDefault="00000000">
            <w:r>
              <w:rPr>
                <w:b/>
                <w:color w:val="FFFFFF"/>
              </w:rPr>
              <w:t>Page</w:t>
            </w:r>
          </w:p>
        </w:tc>
        <w:tc>
          <w:tcPr>
            <w:tcW w:w="8208" w:type="dxa"/>
            <w:shd w:val="clear" w:color="auto" w:fill="0E7490"/>
            <w:vAlign w:val="center"/>
          </w:tcPr>
          <w:p w14:paraId="44A2989B" w14:textId="77777777" w:rsidR="00E46BA8" w:rsidRDefault="00000000">
            <w:r>
              <w:rPr>
                <w:b/>
                <w:color w:val="FFFFFF"/>
              </w:rPr>
              <w:t>Purpose</w:t>
            </w:r>
          </w:p>
        </w:tc>
      </w:tr>
      <w:tr w:rsidR="00E46BA8" w14:paraId="36AB0581" w14:textId="77777777">
        <w:trPr>
          <w:jc w:val="center"/>
        </w:trPr>
        <w:tc>
          <w:tcPr>
            <w:tcW w:w="2304" w:type="dxa"/>
            <w:vAlign w:val="center"/>
          </w:tcPr>
          <w:p w14:paraId="27DEE14A" w14:textId="77777777" w:rsidR="00E46BA8" w:rsidRDefault="00000000">
            <w:r>
              <w:t>list.html</w:t>
            </w:r>
          </w:p>
        </w:tc>
        <w:tc>
          <w:tcPr>
            <w:tcW w:w="8208" w:type="dxa"/>
            <w:vAlign w:val="center"/>
          </w:tcPr>
          <w:p w14:paraId="2C759A3E" w14:textId="77777777" w:rsidR="00E46BA8" w:rsidRDefault="00000000">
            <w:r>
              <w:t>Main dashboard. Shows all students, branch counts, search, branch filter, status badges, and action buttons.</w:t>
            </w:r>
          </w:p>
        </w:tc>
      </w:tr>
      <w:tr w:rsidR="00E46BA8" w14:paraId="7591D5CB" w14:textId="77777777">
        <w:trPr>
          <w:jc w:val="center"/>
        </w:trPr>
        <w:tc>
          <w:tcPr>
            <w:tcW w:w="2304" w:type="dxa"/>
            <w:vAlign w:val="center"/>
          </w:tcPr>
          <w:p w14:paraId="59FEFC8E" w14:textId="77777777" w:rsidR="00E46BA8" w:rsidRDefault="00000000">
            <w:r>
              <w:t>form.html</w:t>
            </w:r>
          </w:p>
        </w:tc>
        <w:tc>
          <w:tcPr>
            <w:tcW w:w="8208" w:type="dxa"/>
            <w:vAlign w:val="center"/>
          </w:tcPr>
          <w:p w14:paraId="262BB37F" w14:textId="77777777" w:rsidR="00E46BA8" w:rsidRDefault="00000000">
            <w:r>
              <w:t>Used for both adding and editing student records.</w:t>
            </w:r>
          </w:p>
        </w:tc>
      </w:tr>
      <w:tr w:rsidR="00E46BA8" w14:paraId="11CDA465" w14:textId="77777777">
        <w:trPr>
          <w:jc w:val="center"/>
        </w:trPr>
        <w:tc>
          <w:tcPr>
            <w:tcW w:w="2304" w:type="dxa"/>
            <w:vAlign w:val="center"/>
          </w:tcPr>
          <w:p w14:paraId="76C3B199" w14:textId="77777777" w:rsidR="00E46BA8" w:rsidRDefault="00000000">
            <w:r>
              <w:t>view.html</w:t>
            </w:r>
          </w:p>
        </w:tc>
        <w:tc>
          <w:tcPr>
            <w:tcW w:w="8208" w:type="dxa"/>
            <w:vAlign w:val="center"/>
          </w:tcPr>
          <w:p w14:paraId="4C81274D" w14:textId="77777777" w:rsidR="00E46BA8" w:rsidRDefault="00000000">
            <w:r>
              <w:t>Shows full details of one student.</w:t>
            </w:r>
          </w:p>
        </w:tc>
      </w:tr>
    </w:tbl>
    <w:p w14:paraId="19286DFE" w14:textId="77777777" w:rsidR="00E46BA8" w:rsidRDefault="00E46BA8"/>
    <w:p w14:paraId="3F105EB3" w14:textId="77777777" w:rsidR="00E46BA8" w:rsidRDefault="00000000">
      <w:pPr>
        <w:pStyle w:val="Heading1"/>
      </w:pPr>
      <w:r>
        <w:rPr>
          <w:color w:val="0E7490"/>
        </w:rPr>
        <w:t>10. UI and Design</w:t>
      </w:r>
    </w:p>
    <w:p w14:paraId="720DC00E" w14:textId="77777777" w:rsidR="00E46BA8" w:rsidRDefault="00000000">
      <w:pPr>
        <w:pStyle w:val="ListBullet"/>
      </w:pPr>
      <w:r>
        <w:t>The UI uses a warm cream background, teal primary buttons, and amber branch badges.</w:t>
      </w:r>
    </w:p>
    <w:p w14:paraId="148DE0C9" w14:textId="77777777" w:rsidR="00E46BA8" w:rsidRDefault="00000000">
      <w:pPr>
        <w:pStyle w:val="ListBullet"/>
      </w:pPr>
      <w:r>
        <w:t>Status badges use colors: green for Active, red for Discontinued, blue for Graduated.</w:t>
      </w:r>
    </w:p>
    <w:p w14:paraId="21F530B3" w14:textId="77777777" w:rsidR="00E46BA8" w:rsidRDefault="00000000">
      <w:pPr>
        <w:pStyle w:val="ListBullet"/>
      </w:pPr>
      <w:r>
        <w:t>The form is two-column on desktop and one-column on mobile.</w:t>
      </w:r>
    </w:p>
    <w:p w14:paraId="565A06E9" w14:textId="77777777" w:rsidR="00E46BA8" w:rsidRDefault="00000000">
      <w:pPr>
        <w:pStyle w:val="ListBullet"/>
      </w:pPr>
      <w:r>
        <w:t>The table has action buttons for View, Edit, and Delete.</w:t>
      </w:r>
    </w:p>
    <w:p w14:paraId="56C80836" w14:textId="77777777" w:rsidR="00E46BA8" w:rsidRDefault="00000000">
      <w:pPr>
        <w:pStyle w:val="ListBullet"/>
      </w:pPr>
      <w:r>
        <w:t>When no students are found, an empty state is shown with an Add Student button.</w:t>
      </w:r>
    </w:p>
    <w:p w14:paraId="52EFEB37" w14:textId="77777777" w:rsidR="00E46BA8" w:rsidRDefault="00000000">
      <w:pPr>
        <w:pStyle w:val="Heading1"/>
      </w:pPr>
      <w:r>
        <w:rPr>
          <w:color w:val="0E7490"/>
        </w:rPr>
        <w:t>11. Common Commands</w:t>
      </w:r>
    </w:p>
    <w:tbl>
      <w:tblPr>
        <w:tblStyle w:val="TableGrid"/>
        <w:tblW w:w="0" w:type="auto"/>
        <w:jc w:val="center"/>
        <w:tblLook w:val="04A0" w:firstRow="1" w:lastRow="0" w:firstColumn="1" w:lastColumn="0" w:noHBand="0" w:noVBand="1"/>
      </w:tblPr>
      <w:tblGrid>
        <w:gridCol w:w="3400"/>
        <w:gridCol w:w="6896"/>
      </w:tblGrid>
      <w:tr w:rsidR="00E46BA8" w14:paraId="1BD522F2" w14:textId="77777777">
        <w:trPr>
          <w:jc w:val="center"/>
        </w:trPr>
        <w:tc>
          <w:tcPr>
            <w:tcW w:w="3456" w:type="dxa"/>
            <w:shd w:val="clear" w:color="auto" w:fill="0E7490"/>
            <w:vAlign w:val="center"/>
          </w:tcPr>
          <w:p w14:paraId="591F7086" w14:textId="77777777" w:rsidR="00E46BA8" w:rsidRDefault="00000000">
            <w:r>
              <w:rPr>
                <w:b/>
                <w:color w:val="FFFFFF"/>
              </w:rPr>
              <w:t>Command</w:t>
            </w:r>
          </w:p>
        </w:tc>
        <w:tc>
          <w:tcPr>
            <w:tcW w:w="7056" w:type="dxa"/>
            <w:shd w:val="clear" w:color="auto" w:fill="0E7490"/>
            <w:vAlign w:val="center"/>
          </w:tcPr>
          <w:p w14:paraId="262CB2D4" w14:textId="77777777" w:rsidR="00E46BA8" w:rsidRDefault="00000000">
            <w:r>
              <w:rPr>
                <w:b/>
                <w:color w:val="FFFFFF"/>
              </w:rPr>
              <w:t>Use</w:t>
            </w:r>
          </w:p>
        </w:tc>
      </w:tr>
      <w:tr w:rsidR="00E46BA8" w14:paraId="4DED3947" w14:textId="77777777">
        <w:trPr>
          <w:jc w:val="center"/>
        </w:trPr>
        <w:tc>
          <w:tcPr>
            <w:tcW w:w="3456" w:type="dxa"/>
            <w:vAlign w:val="center"/>
          </w:tcPr>
          <w:p w14:paraId="5AAA4CAB" w14:textId="77777777" w:rsidR="00E46BA8" w:rsidRDefault="00000000">
            <w:r>
              <w:t>.\mvnw.cmd spring-boot:run</w:t>
            </w:r>
          </w:p>
        </w:tc>
        <w:tc>
          <w:tcPr>
            <w:tcW w:w="7056" w:type="dxa"/>
            <w:vAlign w:val="center"/>
          </w:tcPr>
          <w:p w14:paraId="524C2326" w14:textId="77777777" w:rsidR="00E46BA8" w:rsidRDefault="00000000">
            <w:r>
              <w:t>Starts the project.</w:t>
            </w:r>
          </w:p>
        </w:tc>
      </w:tr>
      <w:tr w:rsidR="00E46BA8" w14:paraId="459C477A" w14:textId="77777777">
        <w:trPr>
          <w:jc w:val="center"/>
        </w:trPr>
        <w:tc>
          <w:tcPr>
            <w:tcW w:w="3456" w:type="dxa"/>
            <w:vAlign w:val="center"/>
          </w:tcPr>
          <w:p w14:paraId="20BB35C8" w14:textId="77777777" w:rsidR="00E46BA8" w:rsidRDefault="00000000">
            <w:r>
              <w:t>.\mvnw.cmd test</w:t>
            </w:r>
          </w:p>
        </w:tc>
        <w:tc>
          <w:tcPr>
            <w:tcW w:w="7056" w:type="dxa"/>
            <w:vAlign w:val="center"/>
          </w:tcPr>
          <w:p w14:paraId="490AFD17" w14:textId="77777777" w:rsidR="00E46BA8" w:rsidRDefault="00000000">
            <w:r>
              <w:t>Runs the basic Spring Boot test.</w:t>
            </w:r>
          </w:p>
        </w:tc>
      </w:tr>
      <w:tr w:rsidR="00E46BA8" w14:paraId="10BBC70E" w14:textId="77777777">
        <w:trPr>
          <w:jc w:val="center"/>
        </w:trPr>
        <w:tc>
          <w:tcPr>
            <w:tcW w:w="3456" w:type="dxa"/>
            <w:vAlign w:val="center"/>
          </w:tcPr>
          <w:p w14:paraId="176EF148" w14:textId="77777777" w:rsidR="00E46BA8" w:rsidRDefault="00000000">
            <w:r>
              <w:t>Ctrl + C</w:t>
            </w:r>
          </w:p>
        </w:tc>
        <w:tc>
          <w:tcPr>
            <w:tcW w:w="7056" w:type="dxa"/>
            <w:vAlign w:val="center"/>
          </w:tcPr>
          <w:p w14:paraId="162B2875" w14:textId="77777777" w:rsidR="00E46BA8" w:rsidRDefault="00000000">
            <w:r>
              <w:t>Stops the running server in the terminal.</w:t>
            </w:r>
          </w:p>
        </w:tc>
      </w:tr>
      <w:tr w:rsidR="00E46BA8" w14:paraId="2E0DFFD1" w14:textId="77777777">
        <w:trPr>
          <w:jc w:val="center"/>
        </w:trPr>
        <w:tc>
          <w:tcPr>
            <w:tcW w:w="3456" w:type="dxa"/>
            <w:vAlign w:val="center"/>
          </w:tcPr>
          <w:p w14:paraId="0ED0208E" w14:textId="77777777" w:rsidR="00E46BA8" w:rsidRDefault="00000000">
            <w:r>
              <w:t>taskkill /F /IM java.exe</w:t>
            </w:r>
          </w:p>
        </w:tc>
        <w:tc>
          <w:tcPr>
            <w:tcW w:w="7056" w:type="dxa"/>
            <w:vAlign w:val="center"/>
          </w:tcPr>
          <w:p w14:paraId="617DB177" w14:textId="77777777" w:rsidR="00E46BA8" w:rsidRDefault="00000000">
            <w:r>
              <w:t>Force stops Java if the app is stuck running.</w:t>
            </w:r>
          </w:p>
        </w:tc>
      </w:tr>
    </w:tbl>
    <w:p w14:paraId="6A1BC9BE" w14:textId="77777777" w:rsidR="00E46BA8" w:rsidRDefault="00E46BA8"/>
    <w:p w14:paraId="47176F8A" w14:textId="77777777" w:rsidR="00E46BA8" w:rsidRDefault="00000000">
      <w:pPr>
        <w:pStyle w:val="Heading1"/>
      </w:pPr>
      <w:r>
        <w:rPr>
          <w:color w:val="0E7490"/>
        </w:rPr>
        <w:t>12. Common Errors and Fixes</w:t>
      </w:r>
    </w:p>
    <w:tbl>
      <w:tblPr>
        <w:tblStyle w:val="TableGrid"/>
        <w:tblW w:w="0" w:type="auto"/>
        <w:jc w:val="center"/>
        <w:tblLook w:val="04A0" w:firstRow="1" w:lastRow="0" w:firstColumn="1" w:lastColumn="0" w:noHBand="0" w:noVBand="1"/>
      </w:tblPr>
      <w:tblGrid>
        <w:gridCol w:w="2851"/>
        <w:gridCol w:w="3422"/>
        <w:gridCol w:w="4023"/>
      </w:tblGrid>
      <w:tr w:rsidR="00E46BA8" w14:paraId="5F66CDBA" w14:textId="77777777">
        <w:trPr>
          <w:jc w:val="center"/>
        </w:trPr>
        <w:tc>
          <w:tcPr>
            <w:tcW w:w="2880" w:type="dxa"/>
            <w:shd w:val="clear" w:color="auto" w:fill="0E7490"/>
            <w:vAlign w:val="center"/>
          </w:tcPr>
          <w:p w14:paraId="691EE216" w14:textId="77777777" w:rsidR="00E46BA8" w:rsidRDefault="00000000">
            <w:r>
              <w:rPr>
                <w:b/>
                <w:color w:val="FFFFFF"/>
              </w:rPr>
              <w:t>Error</w:t>
            </w:r>
          </w:p>
        </w:tc>
        <w:tc>
          <w:tcPr>
            <w:tcW w:w="3528" w:type="dxa"/>
            <w:shd w:val="clear" w:color="auto" w:fill="0E7490"/>
            <w:vAlign w:val="center"/>
          </w:tcPr>
          <w:p w14:paraId="60D467D7" w14:textId="77777777" w:rsidR="00E46BA8" w:rsidRDefault="00000000">
            <w:r>
              <w:rPr>
                <w:b/>
                <w:color w:val="FFFFFF"/>
              </w:rPr>
              <w:t>Reason</w:t>
            </w:r>
          </w:p>
        </w:tc>
        <w:tc>
          <w:tcPr>
            <w:tcW w:w="4104" w:type="dxa"/>
            <w:shd w:val="clear" w:color="auto" w:fill="0E7490"/>
            <w:vAlign w:val="center"/>
          </w:tcPr>
          <w:p w14:paraId="4FA09AFD" w14:textId="77777777" w:rsidR="00E46BA8" w:rsidRDefault="00000000">
            <w:r>
              <w:rPr>
                <w:b/>
                <w:color w:val="FFFFFF"/>
              </w:rPr>
              <w:t>Fix</w:t>
            </w:r>
          </w:p>
        </w:tc>
      </w:tr>
      <w:tr w:rsidR="00E46BA8" w14:paraId="375C2687" w14:textId="77777777">
        <w:trPr>
          <w:jc w:val="center"/>
        </w:trPr>
        <w:tc>
          <w:tcPr>
            <w:tcW w:w="2880" w:type="dxa"/>
            <w:vAlign w:val="center"/>
          </w:tcPr>
          <w:p w14:paraId="05EF2F0B" w14:textId="77777777" w:rsidR="00E46BA8" w:rsidRDefault="00000000">
            <w:r>
              <w:t>Access denied for user root</w:t>
            </w:r>
          </w:p>
        </w:tc>
        <w:tc>
          <w:tcPr>
            <w:tcW w:w="3528" w:type="dxa"/>
            <w:vAlign w:val="center"/>
          </w:tcPr>
          <w:p w14:paraId="43EC5DA3" w14:textId="77777777" w:rsidR="00E46BA8" w:rsidRDefault="00000000">
            <w:r>
              <w:t>Wrong MySQL password.</w:t>
            </w:r>
          </w:p>
        </w:tc>
        <w:tc>
          <w:tcPr>
            <w:tcW w:w="4104" w:type="dxa"/>
            <w:vAlign w:val="center"/>
          </w:tcPr>
          <w:p w14:paraId="5DD1093C" w14:textId="77777777" w:rsidR="00E46BA8" w:rsidRDefault="00000000">
            <w:r>
              <w:t>Update application.properties with correct username/password.</w:t>
            </w:r>
          </w:p>
        </w:tc>
      </w:tr>
      <w:tr w:rsidR="00E46BA8" w14:paraId="7ADC517A" w14:textId="77777777">
        <w:trPr>
          <w:jc w:val="center"/>
        </w:trPr>
        <w:tc>
          <w:tcPr>
            <w:tcW w:w="2880" w:type="dxa"/>
            <w:vAlign w:val="center"/>
          </w:tcPr>
          <w:p w14:paraId="653ED9D0" w14:textId="77777777" w:rsidR="00E46BA8" w:rsidRDefault="00000000">
            <w:r>
              <w:t>Unknown database student_management</w:t>
            </w:r>
          </w:p>
        </w:tc>
        <w:tc>
          <w:tcPr>
            <w:tcW w:w="3528" w:type="dxa"/>
            <w:vAlign w:val="center"/>
          </w:tcPr>
          <w:p w14:paraId="3736F96C" w14:textId="77777777" w:rsidR="00E46BA8" w:rsidRDefault="00000000">
            <w:r>
              <w:t>Database not created.</w:t>
            </w:r>
          </w:p>
        </w:tc>
        <w:tc>
          <w:tcPr>
            <w:tcW w:w="4104" w:type="dxa"/>
            <w:vAlign w:val="center"/>
          </w:tcPr>
          <w:p w14:paraId="530B7D8C" w14:textId="77777777" w:rsidR="00E46BA8" w:rsidRDefault="00000000">
            <w:r>
              <w:t>Run CREATE DATABASE student_management; in MySQL.</w:t>
            </w:r>
          </w:p>
        </w:tc>
      </w:tr>
      <w:tr w:rsidR="00E46BA8" w14:paraId="15437FE8" w14:textId="77777777">
        <w:trPr>
          <w:jc w:val="center"/>
        </w:trPr>
        <w:tc>
          <w:tcPr>
            <w:tcW w:w="2880" w:type="dxa"/>
            <w:vAlign w:val="center"/>
          </w:tcPr>
          <w:p w14:paraId="712EAB8E" w14:textId="77777777" w:rsidR="00E46BA8" w:rsidRDefault="00000000">
            <w:r>
              <w:t>Whitelabel Error Page</w:t>
            </w:r>
          </w:p>
        </w:tc>
        <w:tc>
          <w:tcPr>
            <w:tcW w:w="3528" w:type="dxa"/>
            <w:vAlign w:val="center"/>
          </w:tcPr>
          <w:p w14:paraId="267858B4" w14:textId="77777777" w:rsidR="00E46BA8" w:rsidRDefault="00000000">
            <w:r>
              <w:t xml:space="preserve">Usually template, route, or </w:t>
            </w:r>
            <w:r>
              <w:lastRenderedPageBreak/>
              <w:t>database error.</w:t>
            </w:r>
          </w:p>
        </w:tc>
        <w:tc>
          <w:tcPr>
            <w:tcW w:w="4104" w:type="dxa"/>
            <w:vAlign w:val="center"/>
          </w:tcPr>
          <w:p w14:paraId="71EFBD71" w14:textId="77777777" w:rsidR="00E46BA8" w:rsidRDefault="00000000">
            <w:r>
              <w:lastRenderedPageBreak/>
              <w:t xml:space="preserve">Check terminal error and fix the </w:t>
            </w:r>
            <w:r>
              <w:lastRenderedPageBreak/>
              <w:t>mentioned file.</w:t>
            </w:r>
          </w:p>
        </w:tc>
      </w:tr>
      <w:tr w:rsidR="00E46BA8" w14:paraId="0BCCF840" w14:textId="77777777">
        <w:trPr>
          <w:jc w:val="center"/>
        </w:trPr>
        <w:tc>
          <w:tcPr>
            <w:tcW w:w="2880" w:type="dxa"/>
            <w:vAlign w:val="center"/>
          </w:tcPr>
          <w:p w14:paraId="598E9177" w14:textId="77777777" w:rsidR="00E46BA8" w:rsidRDefault="00000000">
            <w:r>
              <w:lastRenderedPageBreak/>
              <w:t>Port 8080 already in use</w:t>
            </w:r>
          </w:p>
        </w:tc>
        <w:tc>
          <w:tcPr>
            <w:tcW w:w="3528" w:type="dxa"/>
            <w:vAlign w:val="center"/>
          </w:tcPr>
          <w:p w14:paraId="4D6F662F" w14:textId="77777777" w:rsidR="00E46BA8" w:rsidRDefault="00000000">
            <w:r>
              <w:t>App already running.</w:t>
            </w:r>
          </w:p>
        </w:tc>
        <w:tc>
          <w:tcPr>
            <w:tcW w:w="4104" w:type="dxa"/>
            <w:vAlign w:val="center"/>
          </w:tcPr>
          <w:p w14:paraId="45AFFEC0" w14:textId="77777777" w:rsidR="00E46BA8" w:rsidRDefault="00000000">
            <w:r>
              <w:t>Stop old app with Ctrl + C or kill Java process.</w:t>
            </w:r>
          </w:p>
        </w:tc>
      </w:tr>
      <w:tr w:rsidR="00E46BA8" w14:paraId="4BCCFADB" w14:textId="77777777">
        <w:trPr>
          <w:jc w:val="center"/>
        </w:trPr>
        <w:tc>
          <w:tcPr>
            <w:tcW w:w="2880" w:type="dxa"/>
            <w:vAlign w:val="center"/>
          </w:tcPr>
          <w:p w14:paraId="515C6353" w14:textId="77777777" w:rsidR="00E46BA8" w:rsidRDefault="00000000">
            <w:r>
              <w:t>Table has old columns</w:t>
            </w:r>
          </w:p>
        </w:tc>
        <w:tc>
          <w:tcPr>
            <w:tcW w:w="3528" w:type="dxa"/>
            <w:vAlign w:val="center"/>
          </w:tcPr>
          <w:p w14:paraId="605B4A35" w14:textId="77777777" w:rsidR="00E46BA8" w:rsidRDefault="00000000">
            <w:r>
              <w:t>Old students table exists.</w:t>
            </w:r>
          </w:p>
        </w:tc>
        <w:tc>
          <w:tcPr>
            <w:tcW w:w="4104" w:type="dxa"/>
            <w:vAlign w:val="center"/>
          </w:tcPr>
          <w:p w14:paraId="293AB20A" w14:textId="77777777" w:rsidR="00E46BA8" w:rsidRDefault="00000000">
            <w:r>
              <w:t>Drop old table or alter it to match schema.sql.</w:t>
            </w:r>
          </w:p>
        </w:tc>
      </w:tr>
    </w:tbl>
    <w:p w14:paraId="11C07981" w14:textId="77777777" w:rsidR="00E46BA8" w:rsidRDefault="00E46BA8"/>
    <w:p w14:paraId="20020A74" w14:textId="77777777" w:rsidR="00E46BA8" w:rsidRDefault="00000000">
      <w:pPr>
        <w:pStyle w:val="Heading1"/>
      </w:pPr>
      <w:r>
        <w:rPr>
          <w:color w:val="0E7490"/>
        </w:rPr>
        <w:t>13. Presentation Notes</w:t>
      </w:r>
    </w:p>
    <w:p w14:paraId="0957CDA6" w14:textId="77777777" w:rsidR="00E46BA8" w:rsidRDefault="00000000">
      <w:r>
        <w:t>Use this simple explanation during your presentation:</w:t>
      </w:r>
    </w:p>
    <w:p w14:paraId="0879140D" w14:textId="77777777" w:rsidR="00E46BA8" w:rsidRDefault="00000000">
      <w:pPr>
        <w:pStyle w:val="ListBullet"/>
      </w:pPr>
      <w:r>
        <w:t>This is a Spring Boot based Student Management System.</w:t>
      </w:r>
    </w:p>
    <w:p w14:paraId="2802F9C9" w14:textId="77777777" w:rsidR="00E46BA8" w:rsidRDefault="00000000">
      <w:pPr>
        <w:pStyle w:val="ListBullet"/>
      </w:pPr>
      <w:r>
        <w:t>It stores student admission details in a MySQL database.</w:t>
      </w:r>
    </w:p>
    <w:p w14:paraId="15355D4D" w14:textId="77777777" w:rsidR="00E46BA8" w:rsidRDefault="00000000">
      <w:pPr>
        <w:pStyle w:val="ListBullet"/>
      </w:pPr>
      <w:r>
        <w:t>The project follows MVC architecture: Controller, Service, Repository, Model, and View.</w:t>
      </w:r>
    </w:p>
    <w:p w14:paraId="3B491F2D" w14:textId="77777777" w:rsidR="00E46BA8" w:rsidRDefault="00000000">
      <w:pPr>
        <w:pStyle w:val="ListBullet"/>
      </w:pPr>
      <w:r>
        <w:t>Thymeleaf is used to connect backend data with HTML pages.</w:t>
      </w:r>
    </w:p>
    <w:p w14:paraId="7F3DD0C5" w14:textId="77777777" w:rsidR="00E46BA8" w:rsidRDefault="00000000">
      <w:pPr>
        <w:pStyle w:val="ListBullet"/>
      </w:pPr>
      <w:r>
        <w:t>JdbcTemplate is used for simple SQL database operations.</w:t>
      </w:r>
    </w:p>
    <w:p w14:paraId="017F0417" w14:textId="77777777" w:rsidR="00E46BA8" w:rsidRDefault="00000000">
      <w:pPr>
        <w:pStyle w:val="ListBullet"/>
      </w:pPr>
      <w:r>
        <w:t>Validation is added to avoid invalid or empty form data.</w:t>
      </w:r>
    </w:p>
    <w:p w14:paraId="00CC96D7" w14:textId="77777777" w:rsidR="00E46BA8" w:rsidRDefault="00000000">
      <w:pPr>
        <w:pStyle w:val="ListBullet"/>
      </w:pPr>
      <w:r>
        <w:t>The application supports CRUD operations: Create, Read, Update, and Delete.</w:t>
      </w:r>
    </w:p>
    <w:p w14:paraId="43C3573A" w14:textId="77777777" w:rsidR="00E46BA8" w:rsidRDefault="00000000">
      <w:pPr>
        <w:pStyle w:val="ListBullet"/>
      </w:pPr>
      <w:r>
        <w:t>Extra features include search, branch filter, branch-wise count, and student status.</w:t>
      </w:r>
    </w:p>
    <w:p w14:paraId="37F615FC" w14:textId="77777777" w:rsidR="00E46BA8" w:rsidRDefault="00000000">
      <w:pPr>
        <w:pStyle w:val="Heading1"/>
      </w:pPr>
      <w:r>
        <w:rPr>
          <w:color w:val="0E7490"/>
        </w:rPr>
        <w:t>14. Short Viva Questions</w:t>
      </w:r>
    </w:p>
    <w:tbl>
      <w:tblPr>
        <w:tblStyle w:val="TableGrid"/>
        <w:tblW w:w="0" w:type="auto"/>
        <w:jc w:val="center"/>
        <w:tblLook w:val="04A0" w:firstRow="1" w:lastRow="0" w:firstColumn="1" w:lastColumn="0" w:noHBand="0" w:noVBand="1"/>
      </w:tblPr>
      <w:tblGrid>
        <w:gridCol w:w="3753"/>
        <w:gridCol w:w="6543"/>
      </w:tblGrid>
      <w:tr w:rsidR="00E46BA8" w14:paraId="627EA693" w14:textId="77777777">
        <w:trPr>
          <w:jc w:val="center"/>
        </w:trPr>
        <w:tc>
          <w:tcPr>
            <w:tcW w:w="3816" w:type="dxa"/>
            <w:shd w:val="clear" w:color="auto" w:fill="0E7490"/>
            <w:vAlign w:val="center"/>
          </w:tcPr>
          <w:p w14:paraId="76B641D4" w14:textId="77777777" w:rsidR="00E46BA8" w:rsidRDefault="00000000">
            <w:r>
              <w:rPr>
                <w:b/>
                <w:color w:val="FFFFFF"/>
              </w:rPr>
              <w:t>Question</w:t>
            </w:r>
          </w:p>
        </w:tc>
        <w:tc>
          <w:tcPr>
            <w:tcW w:w="6696" w:type="dxa"/>
            <w:shd w:val="clear" w:color="auto" w:fill="0E7490"/>
            <w:vAlign w:val="center"/>
          </w:tcPr>
          <w:p w14:paraId="490867B0" w14:textId="77777777" w:rsidR="00E46BA8" w:rsidRDefault="00000000">
            <w:r>
              <w:rPr>
                <w:b/>
                <w:color w:val="FFFFFF"/>
              </w:rPr>
              <w:t>Simple Answer</w:t>
            </w:r>
          </w:p>
        </w:tc>
      </w:tr>
      <w:tr w:rsidR="00E46BA8" w14:paraId="268E705B" w14:textId="77777777">
        <w:trPr>
          <w:jc w:val="center"/>
        </w:trPr>
        <w:tc>
          <w:tcPr>
            <w:tcW w:w="3816" w:type="dxa"/>
            <w:vAlign w:val="center"/>
          </w:tcPr>
          <w:p w14:paraId="2FC934DD" w14:textId="77777777" w:rsidR="00E46BA8" w:rsidRDefault="00000000">
            <w:r>
              <w:t>What is Spring Boot?</w:t>
            </w:r>
          </w:p>
        </w:tc>
        <w:tc>
          <w:tcPr>
            <w:tcW w:w="6696" w:type="dxa"/>
            <w:vAlign w:val="center"/>
          </w:tcPr>
          <w:p w14:paraId="54FDC57F" w14:textId="77777777" w:rsidR="00E46BA8" w:rsidRDefault="00000000">
            <w:r>
              <w:t>A Java framework that makes it easier to create and run web applications.</w:t>
            </w:r>
          </w:p>
        </w:tc>
      </w:tr>
      <w:tr w:rsidR="00E46BA8" w14:paraId="6967D362" w14:textId="77777777">
        <w:trPr>
          <w:jc w:val="center"/>
        </w:trPr>
        <w:tc>
          <w:tcPr>
            <w:tcW w:w="3816" w:type="dxa"/>
            <w:vAlign w:val="center"/>
          </w:tcPr>
          <w:p w14:paraId="41791705" w14:textId="77777777" w:rsidR="00E46BA8" w:rsidRDefault="00000000">
            <w:r>
              <w:t>What is MVC?</w:t>
            </w:r>
          </w:p>
        </w:tc>
        <w:tc>
          <w:tcPr>
            <w:tcW w:w="6696" w:type="dxa"/>
            <w:vAlign w:val="center"/>
          </w:tcPr>
          <w:p w14:paraId="5D74EAFD" w14:textId="77777777" w:rsidR="00E46BA8" w:rsidRDefault="00000000">
            <w:r>
              <w:t>MVC means Model, View, Controller. It separates data, UI, and request handling.</w:t>
            </w:r>
          </w:p>
        </w:tc>
      </w:tr>
      <w:tr w:rsidR="00E46BA8" w14:paraId="4D331D41" w14:textId="77777777">
        <w:trPr>
          <w:jc w:val="center"/>
        </w:trPr>
        <w:tc>
          <w:tcPr>
            <w:tcW w:w="3816" w:type="dxa"/>
            <w:vAlign w:val="center"/>
          </w:tcPr>
          <w:p w14:paraId="4F2550E2" w14:textId="77777777" w:rsidR="00E46BA8" w:rsidRDefault="00000000">
            <w:r>
              <w:t>Why use service layer?</w:t>
            </w:r>
          </w:p>
        </w:tc>
        <w:tc>
          <w:tcPr>
            <w:tcW w:w="6696" w:type="dxa"/>
            <w:vAlign w:val="center"/>
          </w:tcPr>
          <w:p w14:paraId="659CD8B9" w14:textId="77777777" w:rsidR="00E46BA8" w:rsidRDefault="00000000">
            <w:r>
              <w:t>It keeps controller code clean and separates business logic.</w:t>
            </w:r>
          </w:p>
        </w:tc>
      </w:tr>
      <w:tr w:rsidR="00E46BA8" w14:paraId="0521F41C" w14:textId="77777777">
        <w:trPr>
          <w:jc w:val="center"/>
        </w:trPr>
        <w:tc>
          <w:tcPr>
            <w:tcW w:w="3816" w:type="dxa"/>
            <w:vAlign w:val="center"/>
          </w:tcPr>
          <w:p w14:paraId="3CF61D9B" w14:textId="77777777" w:rsidR="00E46BA8" w:rsidRDefault="00000000">
            <w:r>
              <w:t>Why use repository layer?</w:t>
            </w:r>
          </w:p>
        </w:tc>
        <w:tc>
          <w:tcPr>
            <w:tcW w:w="6696" w:type="dxa"/>
            <w:vAlign w:val="center"/>
          </w:tcPr>
          <w:p w14:paraId="48DA98BA" w14:textId="77777777" w:rsidR="00E46BA8" w:rsidRDefault="00000000">
            <w:r>
              <w:t>It keeps database SQL code separate from the controller.</w:t>
            </w:r>
          </w:p>
        </w:tc>
      </w:tr>
      <w:tr w:rsidR="00E46BA8" w14:paraId="50B741F4" w14:textId="77777777">
        <w:trPr>
          <w:jc w:val="center"/>
        </w:trPr>
        <w:tc>
          <w:tcPr>
            <w:tcW w:w="3816" w:type="dxa"/>
            <w:vAlign w:val="center"/>
          </w:tcPr>
          <w:p w14:paraId="029E962A" w14:textId="77777777" w:rsidR="00E46BA8" w:rsidRDefault="00000000">
            <w:r>
              <w:t>What is Thymeleaf?</w:t>
            </w:r>
          </w:p>
        </w:tc>
        <w:tc>
          <w:tcPr>
            <w:tcW w:w="6696" w:type="dxa"/>
            <w:vAlign w:val="center"/>
          </w:tcPr>
          <w:p w14:paraId="18F38162" w14:textId="77777777" w:rsidR="00E46BA8" w:rsidRDefault="00000000">
            <w:r>
              <w:t>A template engine used to show Java data in HTML pages.</w:t>
            </w:r>
          </w:p>
        </w:tc>
      </w:tr>
      <w:tr w:rsidR="00E46BA8" w14:paraId="6531ED7E" w14:textId="77777777">
        <w:trPr>
          <w:jc w:val="center"/>
        </w:trPr>
        <w:tc>
          <w:tcPr>
            <w:tcW w:w="3816" w:type="dxa"/>
            <w:vAlign w:val="center"/>
          </w:tcPr>
          <w:p w14:paraId="216A04B6" w14:textId="77777777" w:rsidR="00E46BA8" w:rsidRDefault="00000000">
            <w:r>
              <w:t>What is JdbcTemplate?</w:t>
            </w:r>
          </w:p>
        </w:tc>
        <w:tc>
          <w:tcPr>
            <w:tcW w:w="6696" w:type="dxa"/>
            <w:vAlign w:val="center"/>
          </w:tcPr>
          <w:p w14:paraId="7B437023" w14:textId="77777777" w:rsidR="00E46BA8" w:rsidRDefault="00000000">
            <w:r>
              <w:t>A Spring helper class used to execute SQL queries easily.</w:t>
            </w:r>
          </w:p>
        </w:tc>
      </w:tr>
      <w:tr w:rsidR="00E46BA8" w14:paraId="03D58A57" w14:textId="77777777">
        <w:trPr>
          <w:jc w:val="center"/>
        </w:trPr>
        <w:tc>
          <w:tcPr>
            <w:tcW w:w="3816" w:type="dxa"/>
            <w:vAlign w:val="center"/>
          </w:tcPr>
          <w:p w14:paraId="4770E180" w14:textId="77777777" w:rsidR="00E46BA8" w:rsidRDefault="00000000">
            <w:r>
              <w:t>What is validation?</w:t>
            </w:r>
          </w:p>
        </w:tc>
        <w:tc>
          <w:tcPr>
            <w:tcW w:w="6696" w:type="dxa"/>
            <w:vAlign w:val="center"/>
          </w:tcPr>
          <w:p w14:paraId="5087C676" w14:textId="77777777" w:rsidR="00E46BA8" w:rsidRDefault="00000000">
            <w:r>
              <w:t>Checking user input before saving it to the database.</w:t>
            </w:r>
          </w:p>
        </w:tc>
      </w:tr>
      <w:tr w:rsidR="00E46BA8" w14:paraId="615F0A42" w14:textId="77777777">
        <w:trPr>
          <w:jc w:val="center"/>
        </w:trPr>
        <w:tc>
          <w:tcPr>
            <w:tcW w:w="3816" w:type="dxa"/>
            <w:vAlign w:val="center"/>
          </w:tcPr>
          <w:p w14:paraId="3228ED8B" w14:textId="77777777" w:rsidR="00E46BA8" w:rsidRDefault="00000000">
            <w:r>
              <w:t>What is CRUD?</w:t>
            </w:r>
          </w:p>
        </w:tc>
        <w:tc>
          <w:tcPr>
            <w:tcW w:w="6696" w:type="dxa"/>
            <w:vAlign w:val="center"/>
          </w:tcPr>
          <w:p w14:paraId="672DC157" w14:textId="77777777" w:rsidR="00E46BA8" w:rsidRDefault="00000000">
            <w:r>
              <w:t>Create, Read, Update, Delete.</w:t>
            </w:r>
          </w:p>
        </w:tc>
      </w:tr>
    </w:tbl>
    <w:p w14:paraId="16197626" w14:textId="77777777" w:rsidR="00E46BA8" w:rsidRDefault="00E46BA8"/>
    <w:p w14:paraId="69D6400E" w14:textId="77777777" w:rsidR="00E46BA8" w:rsidRDefault="00000000">
      <w:pPr>
        <w:pStyle w:val="Heading1"/>
      </w:pPr>
      <w:r>
        <w:rPr>
          <w:color w:val="0E7490"/>
        </w:rPr>
        <w:t>15. Final Checklist</w:t>
      </w:r>
    </w:p>
    <w:p w14:paraId="5B645863" w14:textId="77777777" w:rsidR="00E46BA8" w:rsidRDefault="00000000">
      <w:pPr>
        <w:pStyle w:val="ListBullet"/>
      </w:pPr>
      <w:r>
        <w:t>Java is installed.</w:t>
      </w:r>
    </w:p>
    <w:p w14:paraId="339FBF1C" w14:textId="77777777" w:rsidR="00E46BA8" w:rsidRDefault="00000000">
      <w:pPr>
        <w:pStyle w:val="ListBullet"/>
      </w:pPr>
      <w:r>
        <w:t>MySQL is installed and running.</w:t>
      </w:r>
    </w:p>
    <w:p w14:paraId="1273534A" w14:textId="77777777" w:rsidR="00E46BA8" w:rsidRDefault="00000000">
      <w:pPr>
        <w:pStyle w:val="ListBullet"/>
      </w:pPr>
      <w:r>
        <w:t>student_management database exists.</w:t>
      </w:r>
    </w:p>
    <w:p w14:paraId="6D4F079C" w14:textId="77777777" w:rsidR="00E46BA8" w:rsidRDefault="00000000">
      <w:pPr>
        <w:pStyle w:val="ListBullet"/>
      </w:pPr>
      <w:r>
        <w:t>application.properties has correct database username and password.</w:t>
      </w:r>
    </w:p>
    <w:p w14:paraId="0BE3E1B0" w14:textId="77777777" w:rsidR="00E46BA8" w:rsidRDefault="00000000">
      <w:pPr>
        <w:pStyle w:val="ListBullet"/>
      </w:pPr>
      <w:r>
        <w:t>students table matches schema.sql.</w:t>
      </w:r>
    </w:p>
    <w:p w14:paraId="4055D3B6" w14:textId="77777777" w:rsidR="00E46BA8" w:rsidRDefault="00000000">
      <w:pPr>
        <w:pStyle w:val="ListBullet"/>
      </w:pPr>
      <w:r>
        <w:t>Run command works: .\mvnw.cmd spring-boot:run</w:t>
      </w:r>
    </w:p>
    <w:p w14:paraId="37A7BE7D" w14:textId="77777777" w:rsidR="00E46BA8" w:rsidRDefault="00000000">
      <w:pPr>
        <w:pStyle w:val="ListBullet"/>
      </w:pPr>
      <w:r>
        <w:t>Browser opens: http://localhost:8080/students</w:t>
      </w:r>
    </w:p>
    <w:sectPr w:rsidR="00E46BA8"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9742" w14:textId="77777777" w:rsidR="009F7E21" w:rsidRDefault="009F7E21">
      <w:pPr>
        <w:spacing w:after="0" w:line="240" w:lineRule="auto"/>
      </w:pPr>
      <w:r>
        <w:separator/>
      </w:r>
    </w:p>
  </w:endnote>
  <w:endnote w:type="continuationSeparator" w:id="0">
    <w:p w14:paraId="1AF7F713" w14:textId="77777777" w:rsidR="009F7E21" w:rsidRDefault="009F7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54046" w14:textId="77777777" w:rsidR="00E46BA8" w:rsidRDefault="00000000">
    <w:pPr>
      <w:pStyle w:val="Footer"/>
      <w:jc w:val="center"/>
    </w:pPr>
    <w:r>
      <w:t>Student Management System Project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35374" w14:textId="77777777" w:rsidR="009F7E21" w:rsidRDefault="009F7E21">
      <w:pPr>
        <w:spacing w:after="0" w:line="240" w:lineRule="auto"/>
      </w:pPr>
      <w:r>
        <w:separator/>
      </w:r>
    </w:p>
  </w:footnote>
  <w:footnote w:type="continuationSeparator" w:id="0">
    <w:p w14:paraId="76254D23" w14:textId="77777777" w:rsidR="009F7E21" w:rsidRDefault="009F7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296152">
    <w:abstractNumId w:val="8"/>
  </w:num>
  <w:num w:numId="2" w16cid:durableId="1917322991">
    <w:abstractNumId w:val="6"/>
  </w:num>
  <w:num w:numId="3" w16cid:durableId="1934126302">
    <w:abstractNumId w:val="5"/>
  </w:num>
  <w:num w:numId="4" w16cid:durableId="632565199">
    <w:abstractNumId w:val="4"/>
  </w:num>
  <w:num w:numId="5" w16cid:durableId="1050110929">
    <w:abstractNumId w:val="7"/>
  </w:num>
  <w:num w:numId="6" w16cid:durableId="737559736">
    <w:abstractNumId w:val="3"/>
  </w:num>
  <w:num w:numId="7" w16cid:durableId="2002272732">
    <w:abstractNumId w:val="2"/>
  </w:num>
  <w:num w:numId="8" w16cid:durableId="161504636">
    <w:abstractNumId w:val="1"/>
  </w:num>
  <w:num w:numId="9" w16cid:durableId="168081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204"/>
    <w:rsid w:val="0006063C"/>
    <w:rsid w:val="0015074B"/>
    <w:rsid w:val="0029639D"/>
    <w:rsid w:val="00326F90"/>
    <w:rsid w:val="008F0B25"/>
    <w:rsid w:val="009F296F"/>
    <w:rsid w:val="009F7E21"/>
    <w:rsid w:val="00AA1D8D"/>
    <w:rsid w:val="00B47730"/>
    <w:rsid w:val="00CB0664"/>
    <w:rsid w:val="00E46BA8"/>
    <w:rsid w:val="00EC1C54"/>
    <w:rsid w:val="00F01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53CACB-D65C-4510-B7AB-1E09EE6D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Sultanpur Nikhil</cp:lastModifiedBy>
  <cp:revision>3</cp:revision>
  <dcterms:created xsi:type="dcterms:W3CDTF">2013-12-23T23:15:00Z</dcterms:created>
  <dcterms:modified xsi:type="dcterms:W3CDTF">2026-07-15T04:44:00Z</dcterms:modified>
  <cp:category/>
</cp:coreProperties>
</file>